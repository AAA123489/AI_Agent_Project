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C3A5E"/>
          <w:sz w:val="44"/>
        </w:rPr>
        <w:t>海安学院各学院/部门网站结构侦察报告</w:t>
      </w:r>
    </w:p>
    <w:p>
      <w:pPr>
        <w:jc w:val="center"/>
      </w:pPr>
      <w:r>
        <w:rPr>
          <w:rFonts w:ascii="宋体" w:hAnsi="宋体" w:eastAsia="宋体"/>
          <w:color w:val="666666"/>
          <w:sz w:val="24"/>
        </w:rPr>
        <w:t>（截至2026年8月6日，共侦察20个学院/部门）</w:t>
      </w:r>
    </w:p>
    <w:p/>
    <w:p>
      <w:pPr>
        <w:spacing w:before="240"/>
      </w:pPr>
      <w:r>
        <w:rPr>
          <w:rFonts w:ascii="黑体" w:hAnsi="黑体" w:eastAsia="黑体"/>
          <w:b/>
          <w:color w:val="1C3A5E"/>
          <w:sz w:val="32"/>
        </w:rPr>
        <w:t>## 1. 计算机科学与技术学院</w:t>
      </w:r>
    </w:p>
    <w:p>
      <w:pPr>
        <w:spacing w:after="120"/>
      </w:pPr>
      <w:r>
        <w:rPr>
          <w:rFonts w:ascii="宋体" w:hAnsi="宋体" w:eastAsia="宋体"/>
          <w:color w:val="444444"/>
          <w:sz w:val="22"/>
        </w:rPr>
        <w:t>基础域名：https://cs.hait.edu.cn/</w:t>
      </w:r>
    </w:p>
    <w:p>
      <w:pPr>
        <w:spacing w:before="200" w:after="80"/>
      </w:pPr>
      <w:r>
        <w:rPr>
          <w:rFonts w:ascii="黑体" w:hAnsi="黑体" w:eastAsia="黑体"/>
          <w:b/>
          <w:color w:val="2D5F8A"/>
          <w:sz w:val="26"/>
        </w:rPr>
        <w:t>一、导航菜单（10个大类，共46个二级子菜单链接）</w:t>
      </w:r>
    </w:p>
    <w:p>
      <w:pPr>
        <w:spacing w:after="40"/>
      </w:pPr>
      <w:r>
        <w:rPr>
          <w:rFonts w:ascii="宋体" w:hAnsi="宋体" w:eastAsia="宋体"/>
          <w:sz w:val="22"/>
        </w:rPr>
        <w:t>学院概况（5个）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学院简介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领导班子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机构设置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工作委员会（组）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学院荣誉</w:t>
      </w:r>
    </w:p>
    <w:p>
      <w:pPr>
        <w:spacing w:after="40"/>
      </w:pPr>
      <w:r>
        <w:rPr>
          <w:rFonts w:ascii="宋体" w:hAnsi="宋体" w:eastAsia="宋体"/>
          <w:sz w:val="22"/>
        </w:rPr>
        <w:t>师资力量（3个）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教师名录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博士风采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思政辅导员</w:t>
      </w:r>
    </w:p>
    <w:p>
      <w:pPr>
        <w:spacing w:after="40"/>
      </w:pPr>
      <w:r>
        <w:rPr>
          <w:rFonts w:ascii="宋体" w:hAnsi="宋体" w:eastAsia="宋体"/>
          <w:sz w:val="22"/>
        </w:rPr>
        <w:t>教学管理（7个）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教学动态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专业设置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学风建设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人才培养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一流课程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校内实验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校外实习</w:t>
      </w:r>
    </w:p>
    <w:p>
      <w:pPr>
        <w:spacing w:after="40"/>
      </w:pPr>
      <w:r>
        <w:rPr>
          <w:rFonts w:ascii="宋体" w:hAnsi="宋体" w:eastAsia="宋体"/>
          <w:sz w:val="22"/>
        </w:rPr>
        <w:t>科研工作（6个）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科研动态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科研机构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科研实验室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科研项目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科研成果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科研规章制度</w:t>
      </w:r>
    </w:p>
    <w:p>
      <w:pPr>
        <w:spacing w:after="40"/>
      </w:pPr>
      <w:r>
        <w:rPr>
          <w:rFonts w:ascii="宋体" w:hAnsi="宋体" w:eastAsia="宋体"/>
          <w:sz w:val="22"/>
        </w:rPr>
        <w:t>党建工作（5个）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机构设置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党建制度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党建动态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样板党支部（含5个子菜单：简介、体制机制、支部动态、书记工作室、支部荣誉）</w:t>
      </w:r>
    </w:p>
    <w:p>
      <w:pPr>
        <w:spacing w:after="40"/>
      </w:pPr>
      <w:r>
        <w:rPr>
          <w:rFonts w:ascii="宋体" w:hAnsi="宋体" w:eastAsia="宋体"/>
          <w:sz w:val="22"/>
        </w:rPr>
        <w:t>学院纪委（3个）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机构设置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工作动态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政策法规</w:t>
      </w:r>
    </w:p>
    <w:p>
      <w:pPr>
        <w:spacing w:after="40"/>
      </w:pPr>
      <w:r>
        <w:rPr>
          <w:rFonts w:ascii="宋体" w:hAnsi="宋体" w:eastAsia="宋体"/>
          <w:sz w:val="22"/>
        </w:rPr>
        <w:t>团学工作（4个）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团学动态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学生奖助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宿舍走访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荣誉榜</w:t>
      </w:r>
    </w:p>
    <w:p>
      <w:pPr>
        <w:spacing w:after="40"/>
      </w:pPr>
      <w:r>
        <w:rPr>
          <w:rFonts w:ascii="宋体" w:hAnsi="宋体" w:eastAsia="宋体"/>
          <w:sz w:val="22"/>
        </w:rPr>
        <w:t>招生就业（3个）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招生信息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就业招聘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优秀校友</w:t>
      </w:r>
    </w:p>
    <w:p>
      <w:pPr>
        <w:spacing w:after="40"/>
      </w:pPr>
      <w:r>
        <w:rPr>
          <w:rFonts w:ascii="宋体" w:hAnsi="宋体" w:eastAsia="宋体"/>
          <w:sz w:val="22"/>
        </w:rPr>
        <w:t>工会动态（2个）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机构设置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工会动态</w:t>
      </w:r>
    </w:p>
    <w:p>
      <w:pPr>
        <w:spacing w:after="40"/>
      </w:pPr>
      <w:r>
        <w:rPr>
          <w:rFonts w:ascii="宋体" w:hAnsi="宋体" w:eastAsia="宋体"/>
          <w:sz w:val="22"/>
        </w:rPr>
        <w:t>学科大赛（6个）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年度获奖情况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学生获奖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优秀指导老师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工作动态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竞赛介绍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资料下载</w:t>
      </w:r>
    </w:p>
    <w:p>
      <w:pPr>
        <w:spacing w:before="200" w:after="80"/>
      </w:pPr>
      <w:r>
        <w:rPr>
          <w:rFonts w:ascii="黑体" w:hAnsi="黑体" w:eastAsia="黑体"/>
          <w:b/>
          <w:color w:val="2D5F8A"/>
          <w:sz w:val="26"/>
        </w:rPr>
        <w:t>二、首页核心内容板块（3个列表页入口）</w:t>
      </w:r>
    </w:p>
    <w:p>
      <w:pPr>
        <w:spacing w:after="40"/>
      </w:pPr>
      <w:r>
        <w:rPr>
          <w:rFonts w:ascii="宋体" w:hAnsi="宋体" w:eastAsia="宋体"/>
          <w:sz w:val="22"/>
        </w:rPr>
        <w:t>• 新闻动态</w:t>
      </w:r>
    </w:p>
    <w:p>
      <w:pPr>
        <w:spacing w:after="40"/>
      </w:pPr>
      <w:r>
        <w:rPr>
          <w:rFonts w:ascii="宋体" w:hAnsi="宋体" w:eastAsia="宋体"/>
          <w:sz w:val="22"/>
        </w:rPr>
        <w:t>• 通知公告</w:t>
      </w:r>
    </w:p>
    <w:p>
      <w:pPr>
        <w:spacing w:after="40"/>
      </w:pPr>
      <w:r>
        <w:rPr>
          <w:rFonts w:ascii="宋体" w:hAnsi="宋体" w:eastAsia="宋体"/>
          <w:sz w:val="22"/>
        </w:rPr>
        <w:t>• 优秀校友</w:t>
      </w:r>
    </w:p>
    <w:p>
      <w:pPr>
        <w:spacing w:before="200" w:after="80"/>
      </w:pPr>
      <w:r>
        <w:rPr>
          <w:rFonts w:ascii="黑体" w:hAnsi="黑体" w:eastAsia="黑体"/>
          <w:b/>
          <w:color w:val="2D5F8A"/>
          <w:sz w:val="26"/>
        </w:rPr>
        <w:t>三、特殊发现</w:t>
      </w:r>
    </w:p>
    <w:p>
      <w:pPr>
        <w:spacing w:after="40"/>
      </w:pPr>
      <w:r>
        <w:rPr>
          <w:rFonts w:ascii="宋体" w:hAnsi="宋体" w:eastAsia="宋体"/>
          <w:sz w:val="22"/>
        </w:rPr>
        <w:t>• 混合模式：静态路径和 wbtreeid 动态链接混用</w:t>
      </w:r>
    </w:p>
    <w:p>
      <w:pPr>
        <w:spacing w:after="40"/>
      </w:pPr>
      <w:r>
        <w:rPr>
          <w:rFonts w:ascii="宋体" w:hAnsi="宋体" w:eastAsia="宋体"/>
          <w:sz w:val="22"/>
        </w:rPr>
        <w:t>• 详情页链接格式：info/{栏目ID}/{文章ID}.htm，例如 info/2058/6337.htm</w:t>
      </w:r>
    </w:p>
    <w:p>
      <w:pPr>
        <w:spacing w:after="40"/>
      </w:pPr>
      <w:r>
        <w:rPr>
          <w:rFonts w:ascii="宋体" w:hAnsi="宋体" w:eastAsia="宋体"/>
          <w:sz w:val="22"/>
        </w:rPr>
        <w:t>• 数据量：新闻动态数据量较大，是重点抓取目标；通知公告数据量中等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60"/>
      </w:pPr>
      <w:r>
        <w:rPr>
          <w:b/>
          <w:sz w:val="24"/>
          <w:szCs w:val="24"/>
        </w:rPr>
        <w:t xml:space="preserve">四、列表页 URL 字典</w:t>
      </w:r>
    </w:p>
    <w:p>
      <w:pPr>
        <w:spacing w:before="0" w:after="0"/>
      </w:pPr>
      <w:r>
        <w:rPr/>
        <w:t xml:space="preserve"/>
      </w:r>
    </w:p>
    <w:p>
      <w:pPr>
        <w:spacing w:before="30" w:after="10"/>
      </w:pPr>
      <w:r>
        <w:rPr/>
        <w:t xml:space="preserve">• 新闻动态：https://cs.hait.edu.cn/info/list.jsp?urltype=tree.TreeTempUrl&amp;wbtreeid=2058</w:t>
      </w:r>
    </w:p>
    <w:p>
      <w:pPr>
        <w:spacing w:before="30" w:after="10"/>
      </w:pPr>
      <w:r>
        <w:rPr/>
        <w:t xml:space="preserve">  链接类型：wbtreeid 动态链接</w:t>
      </w:r>
    </w:p>
    <w:p>
      <w:pPr>
        <w:spacing w:before="30" w:after="10"/>
      </w:pPr>
      <w:r>
        <w:rPr/>
        <w:t xml:space="preserve">• 通知公告：https://cs.hait.edu.cn/index/tzgg.htm</w:t>
      </w:r>
    </w:p>
    <w:p>
      <w:pPr>
        <w:spacing w:before="30" w:after="10"/>
      </w:pPr>
      <w:r>
        <w:rPr/>
        <w:t xml:space="preserve">  链接类型：静态页面</w:t>
      </w:r>
    </w:p>
    <w:p>
      <w:pPr>
        <w:spacing w:before="30" w:after="10"/>
      </w:pPr>
      <w:r>
        <w:rPr/>
        <w:t xml:space="preserve">• 优秀校友：https://cs.hait.edu.cn/info/list.jsp?urltype=tree.TreeTempUrl&amp;wbtreeid=2015</w:t>
      </w:r>
    </w:p>
    <w:p>
      <w:pPr>
        <w:spacing w:before="30" w:after="10"/>
      </w:pPr>
      <w:r>
        <w:rPr/>
        <w:t xml:space="preserve">  链接类型：wbtreeid 动态链接</w:t>
      </w:r>
    </w:p>
    <w:p>
      <w:pPr>
        <w:spacing w:before="240"/>
      </w:pPr>
      <w:r>
        <w:rPr>
          <w:rFonts w:ascii="黑体" w:hAnsi="黑体" w:eastAsia="黑体"/>
          <w:b/>
          <w:color w:val="1C3A5E"/>
          <w:sz w:val="32"/>
        </w:rPr>
        <w:t>## 2. 智能工程学院</w:t>
      </w:r>
    </w:p>
    <w:p>
      <w:pPr>
        <w:spacing w:after="120"/>
      </w:pPr>
      <w:r>
        <w:rPr>
          <w:rFonts w:ascii="宋体" w:hAnsi="宋体" w:eastAsia="宋体"/>
          <w:color w:val="444444"/>
          <w:sz w:val="22"/>
        </w:rPr>
        <w:t>基础域名：https://znxy.hait.edu.cn/</w:t>
      </w:r>
    </w:p>
    <w:p>
      <w:pPr>
        <w:spacing w:before="200" w:after="80"/>
      </w:pPr>
      <w:r>
        <w:rPr>
          <w:rFonts w:ascii="黑体" w:hAnsi="黑体" w:eastAsia="黑体"/>
          <w:b/>
          <w:color w:val="2D5F8A"/>
          <w:sz w:val="26"/>
        </w:rPr>
        <w:t>一、导航菜单（7个大类，共32个二级子菜单链接）</w:t>
      </w:r>
    </w:p>
    <w:p>
      <w:pPr>
        <w:spacing w:after="40"/>
      </w:pPr>
      <w:r>
        <w:rPr>
          <w:rFonts w:ascii="宋体" w:hAnsi="宋体" w:eastAsia="宋体"/>
          <w:sz w:val="22"/>
        </w:rPr>
        <w:t>学院概况（5个）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院部简介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机构设置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现任领导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师资队伍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主要荣誉</w:t>
      </w:r>
    </w:p>
    <w:p>
      <w:pPr>
        <w:spacing w:after="40"/>
      </w:pPr>
      <w:r>
        <w:rPr>
          <w:rFonts w:ascii="宋体" w:hAnsi="宋体" w:eastAsia="宋体"/>
          <w:sz w:val="22"/>
        </w:rPr>
        <w:t>党群工作（2个）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党建工作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工会工作</w:t>
      </w:r>
    </w:p>
    <w:p>
      <w:pPr>
        <w:spacing w:after="40"/>
      </w:pPr>
      <w:r>
        <w:rPr>
          <w:rFonts w:ascii="宋体" w:hAnsi="宋体" w:eastAsia="宋体"/>
          <w:sz w:val="22"/>
        </w:rPr>
        <w:t>教育教学（6个）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教学动态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专业设置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创新教育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实践教学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教学成果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教学资料</w:t>
      </w:r>
    </w:p>
    <w:p>
      <w:pPr>
        <w:spacing w:after="40"/>
      </w:pPr>
      <w:r>
        <w:rPr>
          <w:rFonts w:ascii="宋体" w:hAnsi="宋体" w:eastAsia="宋体"/>
          <w:sz w:val="22"/>
        </w:rPr>
        <w:t>科学研究（5个）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科技动态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科研平台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科研团队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科研成果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产业学院</w:t>
      </w:r>
    </w:p>
    <w:p>
      <w:pPr>
        <w:spacing w:after="40"/>
      </w:pPr>
      <w:r>
        <w:rPr>
          <w:rFonts w:ascii="宋体" w:hAnsi="宋体" w:eastAsia="宋体"/>
          <w:sz w:val="22"/>
        </w:rPr>
        <w:t>团学工作（4个）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团学新闻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组织建设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心理专栏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学生资助</w:t>
      </w:r>
    </w:p>
    <w:p>
      <w:pPr>
        <w:spacing w:after="40"/>
      </w:pPr>
      <w:r>
        <w:rPr>
          <w:rFonts w:ascii="宋体" w:hAnsi="宋体" w:eastAsia="宋体"/>
          <w:sz w:val="22"/>
        </w:rPr>
        <w:t>招生就业（3个）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招生信息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就业信息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优秀校友</w:t>
      </w:r>
    </w:p>
    <w:p>
      <w:pPr>
        <w:spacing w:after="40"/>
      </w:pPr>
      <w:r>
        <w:rPr>
          <w:rFonts w:ascii="宋体" w:hAnsi="宋体" w:eastAsia="宋体"/>
          <w:sz w:val="22"/>
        </w:rPr>
        <w:t>快速入口（6个，均为外链）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学校首页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图书馆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OA系统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教务管理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科研系统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网站管理</w:t>
      </w:r>
    </w:p>
    <w:p>
      <w:pPr>
        <w:spacing w:before="200" w:after="80"/>
      </w:pPr>
      <w:r>
        <w:rPr>
          <w:rFonts w:ascii="黑体" w:hAnsi="黑体" w:eastAsia="黑体"/>
          <w:b/>
          <w:color w:val="2D5F8A"/>
          <w:sz w:val="26"/>
        </w:rPr>
        <w:t>二、首页核心内容板块（4个列表页入口）</w:t>
      </w:r>
    </w:p>
    <w:p>
      <w:pPr>
        <w:spacing w:after="40"/>
      </w:pPr>
      <w:r>
        <w:rPr>
          <w:rFonts w:ascii="宋体" w:hAnsi="宋体" w:eastAsia="宋体"/>
          <w:sz w:val="22"/>
        </w:rPr>
        <w:t>• 学院新闻</w:t>
      </w:r>
    </w:p>
    <w:p>
      <w:pPr>
        <w:spacing w:after="40"/>
      </w:pPr>
      <w:r>
        <w:rPr>
          <w:rFonts w:ascii="宋体" w:hAnsi="宋体" w:eastAsia="宋体"/>
          <w:sz w:val="22"/>
        </w:rPr>
        <w:t>• 通知公告</w:t>
      </w:r>
    </w:p>
    <w:p>
      <w:pPr>
        <w:spacing w:after="40"/>
      </w:pPr>
      <w:r>
        <w:rPr>
          <w:rFonts w:ascii="宋体" w:hAnsi="宋体" w:eastAsia="宋体"/>
          <w:sz w:val="22"/>
        </w:rPr>
        <w:t>• 教学教务</w:t>
      </w:r>
    </w:p>
    <w:p>
      <w:pPr>
        <w:spacing w:after="40"/>
      </w:pPr>
      <w:r>
        <w:rPr>
          <w:rFonts w:ascii="宋体" w:hAnsi="宋体" w:eastAsia="宋体"/>
          <w:sz w:val="22"/>
        </w:rPr>
        <w:t>• 科研动态</w:t>
      </w:r>
    </w:p>
    <w:p>
      <w:pPr>
        <w:spacing w:before="200" w:after="80"/>
      </w:pPr>
      <w:r>
        <w:rPr>
          <w:rFonts w:ascii="黑体" w:hAnsi="黑体" w:eastAsia="黑体"/>
          <w:b/>
          <w:color w:val="2D5F8A"/>
          <w:sz w:val="26"/>
        </w:rPr>
        <w:t>三、特殊发现</w:t>
      </w:r>
    </w:p>
    <w:p>
      <w:pPr>
        <w:spacing w:after="40"/>
      </w:pPr>
      <w:r>
        <w:rPr>
          <w:rFonts w:ascii="宋体" w:hAnsi="宋体" w:eastAsia="宋体"/>
          <w:sz w:val="22"/>
        </w:rPr>
        <w:t>• 混合模式：静态路径和 wbtreeid 动态链接混用</w:t>
      </w:r>
    </w:p>
    <w:p>
      <w:pPr>
        <w:spacing w:after="40"/>
      </w:pPr>
      <w:r>
        <w:rPr>
          <w:rFonts w:ascii="宋体" w:hAnsi="宋体" w:eastAsia="宋体"/>
          <w:sz w:val="22"/>
        </w:rPr>
        <w:t>• 详情页链接格式：info/{栏目ID}/{文章ID}.htm，例如 info/1233/2792.htm</w:t>
      </w:r>
    </w:p>
    <w:p>
      <w:pPr>
        <w:spacing w:after="40"/>
      </w:pPr>
      <w:r>
        <w:rPr>
          <w:rFonts w:ascii="宋体" w:hAnsi="宋体" w:eastAsia="宋体"/>
          <w:sz w:val="22"/>
        </w:rPr>
        <w:t>• 数据量：学院新闻数据量较大，是重点抓取目标；通知公告数据量中等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60"/>
      </w:pPr>
      <w:r>
        <w:rPr>
          <w:b/>
          <w:sz w:val="24"/>
          <w:szCs w:val="24"/>
        </w:rPr>
        <w:t xml:space="preserve">四、列表页 URL 字典</w:t>
      </w:r>
    </w:p>
    <w:p>
      <w:pPr>
        <w:spacing w:before="0" w:after="0"/>
      </w:pPr>
      <w:r>
        <w:rPr/>
        <w:t xml:space="preserve"/>
      </w:r>
    </w:p>
    <w:p>
      <w:pPr>
        <w:spacing w:before="30" w:after="10"/>
      </w:pPr>
      <w:r>
        <w:rPr/>
        <w:t xml:space="preserve">• 学院新闻：https://znxy.hait.edu.cn/info/list.jsp?urltype=tree.TreeTempUrl&amp;wbtreeid=1233</w:t>
      </w:r>
    </w:p>
    <w:p>
      <w:pPr>
        <w:spacing w:before="30" w:after="10"/>
      </w:pPr>
      <w:r>
        <w:rPr/>
        <w:t xml:space="preserve">  链接类型：wbtreeid 动态链接</w:t>
      </w:r>
    </w:p>
    <w:p>
      <w:pPr>
        <w:spacing w:before="30" w:after="10"/>
      </w:pPr>
      <w:r>
        <w:t>• 通知公告：需进一步探索（导航菜单 href 为空，尝试访问 list.jsp?wbtreeid=1234/1235/1236 均返回404）</w:t>
      </w:r>
    </w:p>
    <w:p>
      <w:pPr>
        <w:spacing w:before="30" w:after="10"/>
      </w:pPr>
      <w:r>
        <w:t xml:space="preserve">  链接类型：需探索（JS 动态渲染，需通过浏览器开发者工具 Network 面板抓取）</w:t>
      </w:r>
    </w:p>
    <w:p>
      <w:pPr>
        <w:spacing w:before="30" w:after="10"/>
      </w:pPr>
      <w:r>
        <w:t>• 教学教务：需进一步探索（导航菜单 href 为空，对应"教育教学→教学动态"等子栏目，wbtreeid 未知）</w:t>
      </w:r>
    </w:p>
    <w:p>
      <w:pPr>
        <w:spacing w:before="30" w:after="10"/>
      </w:pPr>
      <w:r>
        <w:t xml:space="preserve">  链接类型：需探索（JS 动态渲染，需通过浏览器开发者工具 Network 面板抓取）</w:t>
      </w:r>
    </w:p>
    <w:p>
      <w:pPr>
        <w:spacing w:before="30" w:after="10"/>
      </w:pPr>
      <w:r>
        <w:t>• 科研动态：需进一步探索（导航菜单 href 为空，对应"科学研究→科技动态"等子栏目，wbtreeid 未知）</w:t>
      </w:r>
    </w:p>
    <w:p>
      <w:pPr>
        <w:spacing w:before="30" w:after="10"/>
      </w:pPr>
      <w:r>
        <w:t xml:space="preserve">  链接类型：需探索（JS 动态渲染，需通过浏览器开发者工具 Network 面板抓取）</w:t>
      </w:r>
    </w:p>
    <w:p>
      <w:pPr>
        <w:spacing w:before="240"/>
      </w:pPr>
      <w:r>
        <w:rPr>
          <w:rFonts w:ascii="黑体" w:hAnsi="黑体" w:eastAsia="黑体"/>
          <w:b/>
          <w:color w:val="1C3A5E"/>
          <w:sz w:val="32"/>
        </w:rPr>
        <w:t>## 3. 经济学院</w:t>
      </w:r>
    </w:p>
    <w:p>
      <w:pPr>
        <w:spacing w:after="120"/>
      </w:pPr>
      <w:r>
        <w:rPr>
          <w:rFonts w:ascii="宋体" w:hAnsi="宋体" w:eastAsia="宋体"/>
          <w:color w:val="444444"/>
          <w:sz w:val="22"/>
        </w:rPr>
        <w:t>基础域名：https://jmx.hait.edu.cn/</w:t>
      </w:r>
    </w:p>
    <w:p>
      <w:pPr>
        <w:spacing w:before="200" w:after="80"/>
      </w:pPr>
      <w:r>
        <w:rPr>
          <w:rFonts w:ascii="黑体" w:hAnsi="黑体" w:eastAsia="黑体"/>
          <w:b/>
          <w:color w:val="2D5F8A"/>
          <w:sz w:val="26"/>
        </w:rPr>
        <w:t>一、导航菜单（12个大类，共48个二级子菜单链接）</w:t>
      </w:r>
    </w:p>
    <w:p>
      <w:pPr>
        <w:spacing w:after="40"/>
      </w:pPr>
      <w:r>
        <w:rPr>
          <w:rFonts w:ascii="宋体" w:hAnsi="宋体" w:eastAsia="宋体"/>
          <w:sz w:val="22"/>
        </w:rPr>
        <w:t>学院概况（3个）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学院简介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学院领导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学院机构</w:t>
      </w:r>
    </w:p>
    <w:p>
      <w:pPr>
        <w:spacing w:after="40"/>
      </w:pPr>
      <w:r>
        <w:rPr>
          <w:rFonts w:ascii="宋体" w:hAnsi="宋体" w:eastAsia="宋体"/>
          <w:sz w:val="22"/>
        </w:rPr>
        <w:t>党建工作（5个）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组织机构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党建信息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学习园地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规章制度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工会动态</w:t>
      </w:r>
    </w:p>
    <w:p>
      <w:pPr>
        <w:spacing w:after="40"/>
      </w:pPr>
      <w:r>
        <w:rPr>
          <w:rFonts w:ascii="宋体" w:hAnsi="宋体" w:eastAsia="宋体"/>
          <w:sz w:val="22"/>
        </w:rPr>
        <w:t>师资队伍（5个）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教授博士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金融数学教研室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商务经济学教研室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跨境电子商务教研室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学生工作办公室</w:t>
      </w:r>
    </w:p>
    <w:p>
      <w:pPr>
        <w:spacing w:after="40"/>
      </w:pPr>
      <w:r>
        <w:rPr>
          <w:rFonts w:ascii="宋体" w:hAnsi="宋体" w:eastAsia="宋体"/>
          <w:sz w:val="22"/>
        </w:rPr>
        <w:t>专业建设（5个）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金融数学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商务经济学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跨境电子商务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电子商务（专科）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国际经济与贸易（专科）</w:t>
      </w:r>
    </w:p>
    <w:p>
      <w:pPr>
        <w:spacing w:after="40"/>
      </w:pPr>
      <w:r>
        <w:rPr>
          <w:rFonts w:ascii="宋体" w:hAnsi="宋体" w:eastAsia="宋体"/>
          <w:sz w:val="22"/>
        </w:rPr>
        <w:t>教学工作（3个）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教学动态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课程思政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教学成果</w:t>
      </w:r>
    </w:p>
    <w:p>
      <w:pPr>
        <w:spacing w:after="40"/>
      </w:pPr>
      <w:r>
        <w:rPr>
          <w:rFonts w:ascii="宋体" w:hAnsi="宋体" w:eastAsia="宋体"/>
          <w:sz w:val="22"/>
        </w:rPr>
        <w:t>实验实训（5个）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校内实验室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校外实习基地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校企合作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安全管理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实践教学文件下载</w:t>
      </w:r>
    </w:p>
    <w:p>
      <w:pPr>
        <w:spacing w:after="40"/>
      </w:pPr>
      <w:r>
        <w:rPr>
          <w:rFonts w:ascii="宋体" w:hAnsi="宋体" w:eastAsia="宋体"/>
          <w:sz w:val="22"/>
        </w:rPr>
        <w:t>科学研究（5个）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科研诚信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科研动态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科研成果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科研平台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资源下载</w:t>
      </w:r>
    </w:p>
    <w:p>
      <w:pPr>
        <w:spacing w:after="40"/>
      </w:pPr>
      <w:r>
        <w:rPr>
          <w:rFonts w:ascii="宋体" w:hAnsi="宋体" w:eastAsia="宋体"/>
          <w:sz w:val="22"/>
        </w:rPr>
        <w:t>团学工作（4个）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公示栏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学生会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团学动态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学生竞赛</w:t>
      </w:r>
    </w:p>
    <w:p>
      <w:pPr>
        <w:spacing w:after="40"/>
      </w:pPr>
      <w:r>
        <w:rPr>
          <w:rFonts w:ascii="宋体" w:hAnsi="宋体" w:eastAsia="宋体"/>
          <w:sz w:val="22"/>
        </w:rPr>
        <w:t>招生就业（3个）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招生信息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就业信息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就业指导</w:t>
      </w:r>
    </w:p>
    <w:p>
      <w:pPr>
        <w:spacing w:after="40"/>
      </w:pPr>
      <w:r>
        <w:rPr>
          <w:rFonts w:ascii="宋体" w:hAnsi="宋体" w:eastAsia="宋体"/>
          <w:sz w:val="22"/>
        </w:rPr>
        <w:t>校友风采（3个）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深造篇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职业篇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创业篇</w:t>
      </w:r>
    </w:p>
    <w:p>
      <w:pPr>
        <w:spacing w:before="200" w:after="80"/>
      </w:pPr>
      <w:r>
        <w:rPr>
          <w:rFonts w:ascii="黑体" w:hAnsi="黑体" w:eastAsia="黑体"/>
          <w:b/>
          <w:color w:val="2D5F8A"/>
          <w:sz w:val="26"/>
        </w:rPr>
        <w:t>二、首页核心内容板块（5个列表页入口）</w:t>
      </w:r>
    </w:p>
    <w:p>
      <w:pPr>
        <w:spacing w:after="40"/>
      </w:pPr>
      <w:r>
        <w:rPr>
          <w:rFonts w:ascii="宋体" w:hAnsi="宋体" w:eastAsia="宋体"/>
          <w:sz w:val="22"/>
        </w:rPr>
        <w:t>• 学院新闻</w:t>
      </w:r>
    </w:p>
    <w:p>
      <w:pPr>
        <w:spacing w:after="40"/>
      </w:pPr>
      <w:r>
        <w:rPr>
          <w:rFonts w:ascii="宋体" w:hAnsi="宋体" w:eastAsia="宋体"/>
          <w:sz w:val="22"/>
        </w:rPr>
        <w:t>• 通知公告</w:t>
      </w:r>
    </w:p>
    <w:p>
      <w:pPr>
        <w:spacing w:after="40"/>
      </w:pPr>
      <w:r>
        <w:rPr>
          <w:rFonts w:ascii="宋体" w:hAnsi="宋体" w:eastAsia="宋体"/>
          <w:sz w:val="22"/>
        </w:rPr>
        <w:t>• 党建工作</w:t>
      </w:r>
    </w:p>
    <w:p>
      <w:pPr>
        <w:spacing w:after="40"/>
      </w:pPr>
      <w:r>
        <w:rPr>
          <w:rFonts w:ascii="宋体" w:hAnsi="宋体" w:eastAsia="宋体"/>
          <w:sz w:val="22"/>
        </w:rPr>
        <w:t>• 教学科研</w:t>
      </w:r>
    </w:p>
    <w:p>
      <w:pPr>
        <w:spacing w:after="40"/>
      </w:pPr>
      <w:r>
        <w:rPr>
          <w:rFonts w:ascii="宋体" w:hAnsi="宋体" w:eastAsia="宋体"/>
          <w:sz w:val="22"/>
        </w:rPr>
        <w:t>• 团学工作</w:t>
      </w:r>
    </w:p>
    <w:p>
      <w:pPr>
        <w:spacing w:before="200" w:after="80"/>
      </w:pPr>
      <w:r>
        <w:rPr>
          <w:rFonts w:ascii="黑体" w:hAnsi="黑体" w:eastAsia="黑体"/>
          <w:b/>
          <w:color w:val="2D5F8A"/>
          <w:sz w:val="26"/>
        </w:rPr>
        <w:t>三、特殊发现</w:t>
      </w:r>
    </w:p>
    <w:p>
      <w:pPr>
        <w:spacing w:after="40"/>
      </w:pPr>
      <w:r>
        <w:rPr>
          <w:rFonts w:ascii="宋体" w:hAnsi="宋体" w:eastAsia="宋体"/>
          <w:sz w:val="22"/>
        </w:rPr>
        <w:t>• CMS系统：使用 PageAdmin CMS，链接结构独特</w:t>
      </w:r>
    </w:p>
    <w:p>
      <w:pPr>
        <w:spacing w:after="40"/>
      </w:pPr>
      <w:r>
        <w:rPr>
          <w:rFonts w:ascii="宋体" w:hAnsi="宋体" w:eastAsia="宋体"/>
          <w:sz w:val="22"/>
        </w:rPr>
        <w:t>• 链接缺失：菜单 href 属性为空，需进一步探索</w:t>
      </w:r>
    </w:p>
    <w:p>
      <w:pPr>
        <w:spacing w:after="40"/>
      </w:pPr>
      <w:r>
        <w:rPr>
          <w:rFonts w:ascii="宋体" w:hAnsi="宋体" w:eastAsia="宋体"/>
          <w:sz w:val="22"/>
        </w:rPr>
        <w:t>• 数据量：学院新闻数据量较大，是重点抓取目标；通知公告数据量中等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60"/>
      </w:pPr>
      <w:r>
        <w:rPr>
          <w:b/>
          <w:sz w:val="24"/>
          <w:szCs w:val="24"/>
        </w:rPr>
        <w:t xml:space="preserve">四、列表页 URL 字典</w:t>
      </w:r>
    </w:p>
    <w:p>
      <w:pPr>
        <w:spacing w:before="0" w:after="0"/>
      </w:pPr>
      <w:r>
        <w:rPr/>
        <w:t xml:space="preserve"/>
      </w:r>
    </w:p>
    <w:p>
      <w:pPr>
        <w:spacing w:before="30" w:after="10"/>
      </w:pPr>
      <w:r>
        <w:t>• 学院新闻：需进一步探索（PageAdmin CMS，所有菜单 href 为空，尝试多种 wbtreeid 均返回404）</w:t>
      </w:r>
    </w:p>
    <w:p>
      <w:pPr>
        <w:spacing w:before="30" w:after="10"/>
      </w:pPr>
      <w:r>
        <w:t xml:space="preserve">  链接类型：需探索（PageAdmin CMS 链接结构非标准 wbtreeid，需通过浏览器开发者工具抓取真实请求）</w:t>
      </w:r>
    </w:p>
    <w:p>
      <w:pPr>
        <w:spacing w:before="30" w:after="10"/>
      </w:pPr>
      <w:r>
        <w:t>• 通知公告：需进一步探索（PageAdmin CMS，菜单 href 为空）</w:t>
      </w:r>
    </w:p>
    <w:p>
      <w:pPr>
        <w:spacing w:before="30" w:after="10"/>
      </w:pPr>
      <w:r>
        <w:t xml:space="preserve">  链接类型：需探索（PageAdmin CMS 链接结构非标准 wbtreeid，需通过浏览器开发者工具抓取真实请求）</w:t>
      </w:r>
    </w:p>
    <w:p>
      <w:pPr>
        <w:spacing w:before="30" w:after="10"/>
      </w:pPr>
      <w:r>
        <w:t>• 党建工作：需进一步探索（PageAdmin CMS，菜单 href 为空）</w:t>
      </w:r>
    </w:p>
    <w:p>
      <w:pPr>
        <w:spacing w:before="30" w:after="10"/>
      </w:pPr>
      <w:r>
        <w:t xml:space="preserve">  链接类型：需探索（PageAdmin CMS 链接结构非标准 wbtreeid，需通过浏览器开发者工具抓取真实请求）</w:t>
      </w:r>
    </w:p>
    <w:p>
      <w:pPr>
        <w:spacing w:before="30" w:after="10"/>
      </w:pPr>
      <w:r>
        <w:t>• 教学科研：需进一步探索（PageAdmin CMS，菜单 href 为空）</w:t>
      </w:r>
    </w:p>
    <w:p>
      <w:pPr>
        <w:spacing w:before="30" w:after="10"/>
      </w:pPr>
      <w:r>
        <w:t xml:space="preserve">  链接类型：需探索（PageAdmin CMS 链接结构非标准 wbtreeid，需通过浏览器开发者工具抓取真实请求）</w:t>
      </w:r>
    </w:p>
    <w:p>
      <w:pPr>
        <w:spacing w:before="30" w:after="10"/>
      </w:pPr>
      <w:r>
        <w:t>• 团学工作：需进一步探索（PageAdmin CMS，菜单 href 为空）</w:t>
      </w:r>
    </w:p>
    <w:p>
      <w:pPr>
        <w:spacing w:before="30" w:after="10"/>
      </w:pPr>
      <w:r>
        <w:t xml:space="preserve">  链接类型：需探索（PageAdmin CMS 链接结构非标准 wbtreeid，需通过浏览器开发者工具抓取真实请求）</w:t>
      </w:r>
    </w:p>
    <w:p>
      <w:pPr>
        <w:spacing w:before="240"/>
      </w:pPr>
      <w:r>
        <w:rPr>
          <w:rFonts w:ascii="黑体" w:hAnsi="黑体" w:eastAsia="黑体"/>
          <w:b/>
          <w:color w:val="1C3A5E"/>
          <w:sz w:val="32"/>
        </w:rPr>
        <w:t>## 4. 管理学院</w:t>
      </w:r>
    </w:p>
    <w:p>
      <w:pPr>
        <w:spacing w:after="120"/>
      </w:pPr>
      <w:r>
        <w:rPr>
          <w:rFonts w:ascii="宋体" w:hAnsi="宋体" w:eastAsia="宋体"/>
          <w:color w:val="444444"/>
          <w:sz w:val="22"/>
        </w:rPr>
        <w:t>基础域名：https://glx.hait.edu.cn/</w:t>
      </w:r>
    </w:p>
    <w:p>
      <w:pPr>
        <w:spacing w:before="200" w:after="80"/>
      </w:pPr>
      <w:r>
        <w:rPr>
          <w:rFonts w:ascii="黑体" w:hAnsi="黑体" w:eastAsia="黑体"/>
          <w:b/>
          <w:color w:val="2D5F8A"/>
          <w:sz w:val="26"/>
        </w:rPr>
        <w:t>一、导航菜单（10个大类，共43个二级子菜单链接）</w:t>
      </w:r>
    </w:p>
    <w:p>
      <w:pPr>
        <w:spacing w:after="40"/>
      </w:pPr>
      <w:r>
        <w:rPr>
          <w:rFonts w:ascii="宋体" w:hAnsi="宋体" w:eastAsia="宋体"/>
          <w:sz w:val="22"/>
        </w:rPr>
        <w:t>学院概况（4个）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学院简介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机构设置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领导班子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学院荣誉</w:t>
      </w:r>
    </w:p>
    <w:p>
      <w:pPr>
        <w:spacing w:after="40"/>
      </w:pPr>
      <w:r>
        <w:rPr>
          <w:rFonts w:ascii="宋体" w:hAnsi="宋体" w:eastAsia="宋体"/>
          <w:sz w:val="22"/>
        </w:rPr>
        <w:t>师资队伍（6个）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教授博士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学工队伍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物流管理教研室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工业工程教研室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财务管理教研室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酒店管理教研室</w:t>
      </w:r>
    </w:p>
    <w:p>
      <w:pPr>
        <w:spacing w:after="40"/>
      </w:pPr>
      <w:r>
        <w:rPr>
          <w:rFonts w:ascii="宋体" w:hAnsi="宋体" w:eastAsia="宋体"/>
          <w:sz w:val="22"/>
        </w:rPr>
        <w:t>人才培养（4个）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物流管理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工业工程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酒店管理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财务管理</w:t>
      </w:r>
    </w:p>
    <w:p>
      <w:pPr>
        <w:spacing w:after="40"/>
      </w:pPr>
      <w:r>
        <w:rPr>
          <w:rFonts w:ascii="宋体" w:hAnsi="宋体" w:eastAsia="宋体"/>
          <w:sz w:val="22"/>
        </w:rPr>
        <w:t>党建之窗（7个）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规章制度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学习园地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教育动态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廉政建设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工会小家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思政元素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立德之道</w:t>
      </w:r>
    </w:p>
    <w:p>
      <w:pPr>
        <w:spacing w:after="40"/>
      </w:pPr>
      <w:r>
        <w:rPr>
          <w:rFonts w:ascii="宋体" w:hAnsi="宋体" w:eastAsia="宋体"/>
          <w:sz w:val="22"/>
        </w:rPr>
        <w:t>教学科研（6个）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教科动态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教学工作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科研工作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主要成果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科研机构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科研项目</w:t>
      </w:r>
    </w:p>
    <w:p>
      <w:pPr>
        <w:spacing w:after="40"/>
      </w:pPr>
      <w:r>
        <w:rPr>
          <w:rFonts w:ascii="宋体" w:hAnsi="宋体" w:eastAsia="宋体"/>
          <w:sz w:val="22"/>
        </w:rPr>
        <w:t>实验实训（4个）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校内基地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校外基地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安全管理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实践掠影</w:t>
      </w:r>
    </w:p>
    <w:p>
      <w:pPr>
        <w:spacing w:after="40"/>
      </w:pPr>
      <w:r>
        <w:rPr>
          <w:rFonts w:ascii="宋体" w:hAnsi="宋体" w:eastAsia="宋体"/>
          <w:sz w:val="22"/>
        </w:rPr>
        <w:t>团学工作（4个）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学工动态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规章制度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志愿服务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学务公开</w:t>
      </w:r>
    </w:p>
    <w:p>
      <w:pPr>
        <w:spacing w:after="40"/>
      </w:pPr>
      <w:r>
        <w:rPr>
          <w:rFonts w:ascii="宋体" w:hAnsi="宋体" w:eastAsia="宋体"/>
          <w:sz w:val="22"/>
        </w:rPr>
        <w:t>招生就业（4个）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招生信息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招聘信息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就业指导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企业概况</w:t>
      </w:r>
    </w:p>
    <w:p>
      <w:pPr>
        <w:spacing w:after="40"/>
      </w:pPr>
      <w:r>
        <w:rPr>
          <w:rFonts w:ascii="宋体" w:hAnsi="宋体" w:eastAsia="宋体"/>
          <w:sz w:val="22"/>
        </w:rPr>
        <w:t>校企合作（4个）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合作动态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合作名录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企业风采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青甜小镇教育帮扶平台</w:t>
      </w:r>
    </w:p>
    <w:p>
      <w:pPr>
        <w:spacing w:after="40"/>
      </w:pPr>
      <w:r>
        <w:rPr>
          <w:rFonts w:ascii="宋体" w:hAnsi="宋体" w:eastAsia="宋体"/>
          <w:sz w:val="22"/>
        </w:rPr>
        <w:t>校友风采（3个）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深造篇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职业篇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创业篇</w:t>
      </w:r>
    </w:p>
    <w:p>
      <w:pPr>
        <w:spacing w:before="200" w:after="80"/>
      </w:pPr>
      <w:r>
        <w:rPr>
          <w:rFonts w:ascii="黑体" w:hAnsi="黑体" w:eastAsia="黑体"/>
          <w:b/>
          <w:color w:val="2D5F8A"/>
          <w:sz w:val="26"/>
        </w:rPr>
        <w:t>二、首页核心内容板块（5个列表页入口）</w:t>
      </w:r>
    </w:p>
    <w:p>
      <w:pPr>
        <w:spacing w:after="40"/>
      </w:pPr>
      <w:r>
        <w:rPr>
          <w:rFonts w:ascii="宋体" w:hAnsi="宋体" w:eastAsia="宋体"/>
          <w:sz w:val="22"/>
        </w:rPr>
        <w:t>• 学院新闻（静态页面）</w:t>
      </w:r>
    </w:p>
    <w:p>
      <w:pPr>
        <w:spacing w:after="40"/>
      </w:pPr>
      <w:r>
        <w:rPr>
          <w:rFonts w:ascii="宋体" w:hAnsi="宋体" w:eastAsia="宋体"/>
          <w:sz w:val="22"/>
        </w:rPr>
        <w:t>• 通知公告（静态页面）</w:t>
      </w:r>
    </w:p>
    <w:p>
      <w:pPr>
        <w:spacing w:after="40"/>
      </w:pPr>
      <w:r>
        <w:rPr>
          <w:rFonts w:ascii="宋体" w:hAnsi="宋体" w:eastAsia="宋体"/>
          <w:sz w:val="22"/>
        </w:rPr>
        <w:t>• 党建之窗</w:t>
      </w:r>
    </w:p>
    <w:p>
      <w:pPr>
        <w:spacing w:after="40"/>
      </w:pPr>
      <w:r>
        <w:rPr>
          <w:rFonts w:ascii="宋体" w:hAnsi="宋体" w:eastAsia="宋体"/>
          <w:sz w:val="22"/>
        </w:rPr>
        <w:t>• 人才培养（静态页面）</w:t>
      </w:r>
    </w:p>
    <w:p>
      <w:pPr>
        <w:spacing w:after="40"/>
      </w:pPr>
      <w:r>
        <w:rPr>
          <w:rFonts w:ascii="宋体" w:hAnsi="宋体" w:eastAsia="宋体"/>
          <w:sz w:val="22"/>
        </w:rPr>
        <w:t>• 教学科研</w:t>
      </w:r>
    </w:p>
    <w:p>
      <w:pPr>
        <w:spacing w:after="40"/>
      </w:pPr>
      <w:r>
        <w:rPr>
          <w:rFonts w:ascii="宋体" w:hAnsi="宋体" w:eastAsia="宋体"/>
          <w:sz w:val="22"/>
        </w:rPr>
        <w:t>• 团学工作</w:t>
      </w:r>
    </w:p>
    <w:p>
      <w:pPr>
        <w:spacing w:before="200" w:after="80"/>
      </w:pPr>
      <w:r>
        <w:rPr>
          <w:rFonts w:ascii="黑体" w:hAnsi="黑体" w:eastAsia="黑体"/>
          <w:b/>
          <w:color w:val="2D5F8A"/>
          <w:sz w:val="26"/>
        </w:rPr>
        <w:t>三、特殊发现</w:t>
      </w:r>
    </w:p>
    <w:p>
      <w:pPr>
        <w:spacing w:after="40"/>
      </w:pPr>
      <w:r>
        <w:rPr>
          <w:rFonts w:ascii="宋体" w:hAnsi="宋体" w:eastAsia="宋体"/>
          <w:sz w:val="22"/>
        </w:rPr>
        <w:t>• 混合模式：静态路径和 wbtreeid 动态链接混用</w:t>
      </w:r>
    </w:p>
    <w:p>
      <w:pPr>
        <w:spacing w:after="40"/>
      </w:pPr>
      <w:r>
        <w:rPr>
          <w:rFonts w:ascii="宋体" w:hAnsi="宋体" w:eastAsia="宋体"/>
          <w:sz w:val="22"/>
        </w:rPr>
        <w:t>• 详情页链接格式：info/{栏目ID}/{文章ID}.htm，例如 info/1299/6805.htm</w:t>
      </w:r>
    </w:p>
    <w:p>
      <w:pPr>
        <w:spacing w:after="40"/>
      </w:pPr>
      <w:r>
        <w:rPr>
          <w:rFonts w:ascii="宋体" w:hAnsi="宋体" w:eastAsia="宋体"/>
          <w:sz w:val="22"/>
        </w:rPr>
        <w:t>• 数据量：学院新闻数据量较大，是重点抓取目标；通知公告数据量中等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60"/>
      </w:pPr>
      <w:r>
        <w:rPr>
          <w:b/>
          <w:sz w:val="24"/>
          <w:szCs w:val="24"/>
        </w:rPr>
        <w:t xml:space="preserve">四、列表页 URL 字典</w:t>
      </w:r>
    </w:p>
    <w:p>
      <w:pPr>
        <w:spacing w:before="0" w:after="0"/>
      </w:pPr>
      <w:r>
        <w:rPr/>
        <w:t xml:space="preserve"/>
      </w:r>
    </w:p>
    <w:p>
      <w:pPr>
        <w:spacing w:before="30" w:after="10"/>
      </w:pPr>
      <w:r>
        <w:rPr/>
        <w:t xml:space="preserve">• 学院新闻：https://glx.hait.edu.cn/info/list.jsp?urltype=tree.TreeTempUrl&amp;wbtreeid=1299</w:t>
      </w:r>
    </w:p>
    <w:p>
      <w:pPr>
        <w:spacing w:before="30" w:after="10"/>
      </w:pPr>
      <w:r>
        <w:rPr/>
        <w:t xml:space="preserve">  链接类型：wbtreeid 动态链接（从详情页 info/1299/ 反推）</w:t>
      </w:r>
    </w:p>
    <w:p>
      <w:pPr>
        <w:spacing w:before="30" w:after="10"/>
      </w:pPr>
      <w:r>
        <w:t>• 通知公告：需进一步探索（静态页面，尝试多种 wbtreeid 均返回404，可能使用非标准路径）</w:t>
      </w:r>
    </w:p>
    <w:p>
      <w:pPr>
        <w:spacing w:before="30" w:after="10"/>
      </w:pPr>
      <w:r>
        <w:t xml:space="preserve">  链接类型：静态页面（具体路径待确认）</w:t>
      </w:r>
    </w:p>
    <w:p>
      <w:pPr>
        <w:spacing w:before="30" w:after="10"/>
      </w:pPr>
      <w:r>
        <w:rPr/>
        <w:t xml:space="preserve">• 党建之窗：https://glx.hait.edu.cn/info/list.jsp?urltype=tree.TreeTempUrl&amp;wbtreeid=1274</w:t>
      </w:r>
    </w:p>
    <w:p>
      <w:pPr>
        <w:spacing w:before="30" w:after="10"/>
      </w:pPr>
      <w:r>
        <w:rPr/>
        <w:t xml:space="preserve">  链接类型：wbtreeid 动态链接</w:t>
      </w:r>
    </w:p>
    <w:p>
      <w:pPr>
        <w:spacing w:before="30" w:after="10"/>
      </w:pPr>
      <w:r>
        <w:t>• 人才培养：需进一步探索（静态页面，尝试多种 wbtreeid 均返回404，可能使用非标准路径）</w:t>
      </w:r>
    </w:p>
    <w:p>
      <w:pPr>
        <w:spacing w:before="30" w:after="10"/>
      </w:pPr>
      <w:r>
        <w:t xml:space="preserve">  链接类型：静态页面（具体路径待确认）</w:t>
      </w:r>
    </w:p>
    <w:p>
      <w:pPr>
        <w:spacing w:before="30" w:after="10"/>
      </w:pPr>
      <w:r>
        <w:rPr/>
        <w:t xml:space="preserve">• 教学科研：https://glx.hait.edu.cn/info/list.jsp?urltype=tree.TreeTempUrl&amp;wbtreeid=1028</w:t>
      </w:r>
    </w:p>
    <w:p>
      <w:pPr>
        <w:spacing w:before="30" w:after="10"/>
      </w:pPr>
      <w:r>
        <w:rPr/>
        <w:t xml:space="preserve">  链接类型：wbtreeid 动态链接</w:t>
      </w:r>
    </w:p>
    <w:p>
      <w:pPr>
        <w:spacing w:before="30" w:after="10"/>
      </w:pPr>
      <w:r>
        <w:rPr/>
        <w:t xml:space="preserve">• 团学工作：https://glx.hait.edu.cn/info/list.jsp?urltype=tree.TreeTempUrl&amp;wbtreeid=1062</w:t>
      </w:r>
    </w:p>
    <w:p>
      <w:pPr>
        <w:spacing w:before="30" w:after="10"/>
      </w:pPr>
      <w:r>
        <w:rPr/>
        <w:t xml:space="preserve">  链接类型：wbtreeid 动态链接</w:t>
      </w:r>
    </w:p>
    <w:p>
      <w:pPr>
        <w:spacing w:before="240"/>
      </w:pPr>
      <w:r>
        <w:rPr>
          <w:rFonts w:ascii="黑体" w:hAnsi="黑体" w:eastAsia="黑体"/>
          <w:b/>
          <w:color w:val="1C3A5E"/>
          <w:sz w:val="32"/>
        </w:rPr>
        <w:t>## 5. 艺术设计学院</w:t>
      </w:r>
    </w:p>
    <w:p>
      <w:pPr>
        <w:spacing w:after="120"/>
      </w:pPr>
      <w:r>
        <w:rPr>
          <w:rFonts w:ascii="宋体" w:hAnsi="宋体" w:eastAsia="宋体"/>
          <w:color w:val="444444"/>
          <w:sz w:val="22"/>
        </w:rPr>
        <w:t>基础域名：https://yssjxy.hait.edu.cn/</w:t>
      </w:r>
    </w:p>
    <w:p>
      <w:pPr>
        <w:spacing w:before="200" w:after="80"/>
      </w:pPr>
      <w:r>
        <w:rPr>
          <w:rFonts w:ascii="黑体" w:hAnsi="黑体" w:eastAsia="黑体"/>
          <w:b/>
          <w:color w:val="2D5F8A"/>
          <w:sz w:val="26"/>
        </w:rPr>
        <w:t>一、导航菜单（12个大类，共43个二级子菜单链接）</w:t>
      </w:r>
    </w:p>
    <w:p>
      <w:pPr>
        <w:spacing w:after="40"/>
      </w:pPr>
      <w:r>
        <w:rPr>
          <w:rFonts w:ascii="宋体" w:hAnsi="宋体" w:eastAsia="宋体"/>
          <w:sz w:val="22"/>
        </w:rPr>
        <w:t>学院概况（5个）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艺术设计学院简介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领导班子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机构设置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所获荣誉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优秀作品</w:t>
      </w:r>
    </w:p>
    <w:p>
      <w:pPr>
        <w:spacing w:after="40"/>
      </w:pPr>
      <w:r>
        <w:rPr>
          <w:rFonts w:ascii="宋体" w:hAnsi="宋体" w:eastAsia="宋体"/>
          <w:sz w:val="22"/>
        </w:rPr>
        <w:t>师资队伍（6个）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专家教授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环境设计教研室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数字媒体艺术教研室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产品设计教研室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艺术教育教研室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辅导员</w:t>
      </w:r>
    </w:p>
    <w:p>
      <w:pPr>
        <w:spacing w:after="40"/>
      </w:pPr>
      <w:r>
        <w:rPr>
          <w:rFonts w:ascii="宋体" w:hAnsi="宋体" w:eastAsia="宋体"/>
          <w:sz w:val="22"/>
        </w:rPr>
        <w:t>党建工作（4个）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组织结构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规章制度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通知公告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党建动态</w:t>
      </w:r>
    </w:p>
    <w:p>
      <w:pPr>
        <w:spacing w:after="40"/>
      </w:pPr>
      <w:r>
        <w:rPr>
          <w:rFonts w:ascii="宋体" w:hAnsi="宋体" w:eastAsia="宋体"/>
          <w:sz w:val="22"/>
        </w:rPr>
        <w:t>纪委工作（2个）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纪委动态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通知公告</w:t>
      </w:r>
    </w:p>
    <w:p>
      <w:pPr>
        <w:spacing w:after="40"/>
      </w:pPr>
      <w:r>
        <w:rPr>
          <w:rFonts w:ascii="宋体" w:hAnsi="宋体" w:eastAsia="宋体"/>
          <w:sz w:val="22"/>
        </w:rPr>
        <w:t>教育教学（3个）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教学动态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专业设置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教学成果</w:t>
      </w:r>
    </w:p>
    <w:p>
      <w:pPr>
        <w:spacing w:after="40"/>
      </w:pPr>
      <w:r>
        <w:rPr>
          <w:rFonts w:ascii="宋体" w:hAnsi="宋体" w:eastAsia="宋体"/>
          <w:sz w:val="22"/>
        </w:rPr>
        <w:t>科学研究（2个）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科研动态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资源下载</w:t>
      </w:r>
    </w:p>
    <w:p>
      <w:pPr>
        <w:spacing w:after="40"/>
      </w:pPr>
      <w:r>
        <w:rPr>
          <w:rFonts w:ascii="宋体" w:hAnsi="宋体" w:eastAsia="宋体"/>
          <w:sz w:val="22"/>
        </w:rPr>
        <w:t>团学工作（3个）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团学动态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心理工作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奖贷困补</w:t>
      </w:r>
    </w:p>
    <w:p>
      <w:pPr>
        <w:spacing w:after="40"/>
      </w:pPr>
      <w:r>
        <w:rPr>
          <w:rFonts w:ascii="宋体" w:hAnsi="宋体" w:eastAsia="宋体"/>
          <w:sz w:val="22"/>
        </w:rPr>
        <w:t>工学结合（1个）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工学结合</w:t>
      </w:r>
    </w:p>
    <w:p>
      <w:pPr>
        <w:spacing w:after="40"/>
      </w:pPr>
      <w:r>
        <w:rPr>
          <w:rFonts w:ascii="宋体" w:hAnsi="宋体" w:eastAsia="宋体"/>
          <w:sz w:val="22"/>
        </w:rPr>
        <w:t>工会工作（1个）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教工动态</w:t>
      </w:r>
    </w:p>
    <w:p>
      <w:pPr>
        <w:spacing w:after="40"/>
      </w:pPr>
      <w:r>
        <w:rPr>
          <w:rFonts w:ascii="宋体" w:hAnsi="宋体" w:eastAsia="宋体"/>
          <w:sz w:val="22"/>
        </w:rPr>
        <w:t>招生就业（3个）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常用下载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招生信息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就业动态</w:t>
      </w:r>
    </w:p>
    <w:p>
      <w:pPr>
        <w:spacing w:after="40"/>
      </w:pPr>
      <w:r>
        <w:rPr>
          <w:rFonts w:ascii="宋体" w:hAnsi="宋体" w:eastAsia="宋体"/>
          <w:sz w:val="22"/>
        </w:rPr>
        <w:t>校友风采（1个）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优秀校友</w:t>
      </w:r>
    </w:p>
    <w:p>
      <w:pPr>
        <w:spacing w:before="200" w:after="80"/>
      </w:pPr>
      <w:r>
        <w:rPr>
          <w:rFonts w:ascii="黑体" w:hAnsi="黑体" w:eastAsia="黑体"/>
          <w:b/>
          <w:color w:val="2D5F8A"/>
          <w:sz w:val="26"/>
        </w:rPr>
        <w:t>二、首页核心内容板块（7个列表页入口）</w:t>
      </w:r>
    </w:p>
    <w:p>
      <w:pPr>
        <w:spacing w:after="40"/>
      </w:pPr>
      <w:r>
        <w:rPr>
          <w:rFonts w:ascii="宋体" w:hAnsi="宋体" w:eastAsia="宋体"/>
          <w:sz w:val="22"/>
        </w:rPr>
        <w:t>• 新闻动态（静态页面）</w:t>
      </w:r>
    </w:p>
    <w:p>
      <w:pPr>
        <w:spacing w:after="40"/>
      </w:pPr>
      <w:r>
        <w:rPr>
          <w:rFonts w:ascii="宋体" w:hAnsi="宋体" w:eastAsia="宋体"/>
          <w:sz w:val="22"/>
        </w:rPr>
        <w:t>• 通知公告（静态页面）</w:t>
      </w:r>
    </w:p>
    <w:p>
      <w:pPr>
        <w:spacing w:after="40"/>
      </w:pPr>
      <w:r>
        <w:rPr>
          <w:rFonts w:ascii="宋体" w:hAnsi="宋体" w:eastAsia="宋体"/>
          <w:sz w:val="22"/>
        </w:rPr>
        <w:t>• 学生工作</w:t>
      </w:r>
    </w:p>
    <w:p>
      <w:pPr>
        <w:spacing w:after="40"/>
      </w:pPr>
      <w:r>
        <w:rPr>
          <w:rFonts w:ascii="宋体" w:hAnsi="宋体" w:eastAsia="宋体"/>
          <w:sz w:val="22"/>
        </w:rPr>
        <w:t>• 党务公开</w:t>
      </w:r>
    </w:p>
    <w:p>
      <w:pPr>
        <w:spacing w:after="40"/>
      </w:pPr>
      <w:r>
        <w:rPr>
          <w:rFonts w:ascii="宋体" w:hAnsi="宋体" w:eastAsia="宋体"/>
          <w:sz w:val="22"/>
        </w:rPr>
        <w:t>• 常用下载（静态页面）</w:t>
      </w:r>
    </w:p>
    <w:p>
      <w:pPr>
        <w:spacing w:after="40"/>
      </w:pPr>
      <w:r>
        <w:rPr>
          <w:rFonts w:ascii="宋体" w:hAnsi="宋体" w:eastAsia="宋体"/>
          <w:sz w:val="22"/>
        </w:rPr>
        <w:t>• 所获荣誉</w:t>
      </w:r>
    </w:p>
    <w:p>
      <w:pPr>
        <w:spacing w:after="40"/>
      </w:pPr>
      <w:r>
        <w:rPr>
          <w:rFonts w:ascii="宋体" w:hAnsi="宋体" w:eastAsia="宋体"/>
          <w:sz w:val="22"/>
        </w:rPr>
        <w:t>• 优秀作品</w:t>
      </w:r>
    </w:p>
    <w:p>
      <w:pPr>
        <w:spacing w:before="200" w:after="80"/>
      </w:pPr>
      <w:r>
        <w:rPr>
          <w:rFonts w:ascii="黑体" w:hAnsi="黑体" w:eastAsia="黑体"/>
          <w:b/>
          <w:color w:val="2D5F8A"/>
          <w:sz w:val="26"/>
        </w:rPr>
        <w:t>三、特殊发现</w:t>
      </w:r>
    </w:p>
    <w:p>
      <w:pPr>
        <w:spacing w:after="40"/>
      </w:pPr>
      <w:r>
        <w:rPr>
          <w:rFonts w:ascii="宋体" w:hAnsi="宋体" w:eastAsia="宋体"/>
          <w:sz w:val="22"/>
        </w:rPr>
        <w:t>• 混合模式：静态路径和 wbtreeid 动态链接混用</w:t>
      </w:r>
    </w:p>
    <w:p>
      <w:pPr>
        <w:spacing w:after="40"/>
      </w:pPr>
      <w:r>
        <w:rPr>
          <w:rFonts w:ascii="宋体" w:hAnsi="宋体" w:eastAsia="宋体"/>
          <w:sz w:val="22"/>
        </w:rPr>
        <w:t>• 详情页链接格式：info/{栏目ID}/{文章ID}.htm，例如 info/1058/7662.htm</w:t>
      </w:r>
    </w:p>
    <w:p>
      <w:pPr>
        <w:spacing w:after="40"/>
      </w:pPr>
      <w:r>
        <w:rPr>
          <w:rFonts w:ascii="宋体" w:hAnsi="宋体" w:eastAsia="宋体"/>
          <w:sz w:val="22"/>
        </w:rPr>
        <w:t>• 数据量：新闻动态数据量较大，是重点抓取目标；通知公告数据量中等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60"/>
      </w:pPr>
      <w:r>
        <w:rPr>
          <w:b/>
          <w:sz w:val="24"/>
          <w:szCs w:val="24"/>
        </w:rPr>
        <w:t xml:space="preserve">四、列表页 URL 字典</w:t>
      </w:r>
    </w:p>
    <w:p>
      <w:pPr>
        <w:spacing w:before="0" w:after="0"/>
      </w:pPr>
      <w:r>
        <w:rPr/>
        <w:t xml:space="preserve"/>
      </w:r>
    </w:p>
    <w:p>
      <w:pPr>
        <w:spacing w:before="30" w:after="10"/>
      </w:pPr>
      <w:r>
        <w:t>• 新闻动态：需进一步探索（静态页面，未找到对应的 wbtreeid 或静态路径）</w:t>
      </w:r>
    </w:p>
    <w:p>
      <w:pPr>
        <w:spacing w:before="30" w:after="10"/>
      </w:pPr>
      <w:r>
        <w:t xml:space="preserve">  链接类型：静态页面（具体路径待确认）</w:t>
      </w:r>
    </w:p>
    <w:p>
      <w:pPr>
        <w:spacing w:before="30" w:after="10"/>
      </w:pPr>
      <w:r>
        <w:t>• 通知公告：需进一步探索（静态页面，未找到对应的 wbtreeid 或静态路径）</w:t>
      </w:r>
    </w:p>
    <w:p>
      <w:pPr>
        <w:spacing w:before="30" w:after="10"/>
      </w:pPr>
      <w:r>
        <w:t xml:space="preserve">  链接类型：静态页面（具体路径待确认）</w:t>
      </w:r>
    </w:p>
    <w:p>
      <w:pPr>
        <w:spacing w:before="30" w:after="10"/>
      </w:pPr>
      <w:r>
        <w:rPr/>
        <w:t xml:space="preserve">• 学生工作：https://yssjxy.hait.edu.cn/info/list.jsp?urltype=tree.TreeTempUrl&amp;wbtreeid=1397</w:t>
      </w:r>
    </w:p>
    <w:p>
      <w:pPr>
        <w:spacing w:before="30" w:after="10"/>
      </w:pPr>
      <w:r>
        <w:rPr/>
        <w:t xml:space="preserve">  链接类型：wbtreeid 动态链接</w:t>
      </w:r>
    </w:p>
    <w:p>
      <w:pPr>
        <w:spacing w:before="30" w:after="10"/>
      </w:pPr>
      <w:r>
        <w:rPr/>
        <w:t xml:space="preserve">• 党务公开：https://yssjxy.hait.edu.cn/info/list.jsp?urltype=tree.TreeTempUrl&amp;wbtreeid=1395</w:t>
      </w:r>
    </w:p>
    <w:p>
      <w:pPr>
        <w:spacing w:before="30" w:after="10"/>
      </w:pPr>
      <w:r>
        <w:rPr/>
        <w:t xml:space="preserve">  链接类型：wbtreeid 动态链接</w:t>
      </w:r>
    </w:p>
    <w:p>
      <w:pPr>
        <w:spacing w:before="30" w:after="10"/>
      </w:pPr>
      <w:r>
        <w:t>• 常用下载：https://yssjxy.hait.edu.cn/info/list.jsp?urltype=tree.TreeTempUrl&amp;wbtreeid=1416</w:t>
      </w:r>
    </w:p>
    <w:p>
      <w:pPr>
        <w:spacing w:before="30" w:after="10"/>
      </w:pPr>
      <w:r>
        <w:t xml:space="preserve">  链接类型：wbtreeid 动态链接（从导航菜单"招生就业→常用下载"子菜单中提取）</w:t>
      </w:r>
    </w:p>
    <w:p>
      <w:pPr>
        <w:spacing w:before="30" w:after="10"/>
      </w:pPr>
      <w:r>
        <w:rPr/>
        <w:t xml:space="preserve">• 所获荣誉：https://yssjxy.hait.edu.cn/info/list.jsp?urltype=tree.TreeTempUrl&amp;wbtreeid=1449</w:t>
      </w:r>
    </w:p>
    <w:p>
      <w:pPr>
        <w:spacing w:before="30" w:after="10"/>
      </w:pPr>
      <w:r>
        <w:rPr/>
        <w:t xml:space="preserve">  链接类型：wbtreeid 动态链接</w:t>
      </w:r>
    </w:p>
    <w:p>
      <w:pPr>
        <w:spacing w:before="30" w:after="10"/>
      </w:pPr>
      <w:r>
        <w:rPr/>
        <w:t xml:space="preserve">• 优秀作品：https://yssjxy.hait.edu.cn/info/list.jsp?urltype=tree.TreeTempUrl&amp;wbtreeid=1477</w:t>
      </w:r>
    </w:p>
    <w:p>
      <w:pPr>
        <w:spacing w:before="30" w:after="10"/>
      </w:pPr>
      <w:r>
        <w:rPr/>
        <w:t xml:space="preserve">  链接类型：wbtreeid 动态链接</w:t>
      </w:r>
    </w:p>
    <w:p>
      <w:pPr>
        <w:spacing w:before="240"/>
      </w:pPr>
      <w:r>
        <w:rPr>
          <w:rFonts w:ascii="黑体" w:hAnsi="黑体" w:eastAsia="黑体"/>
          <w:b/>
          <w:color w:val="1C3A5E"/>
          <w:sz w:val="32"/>
        </w:rPr>
        <w:t>## 6. 外国语学院</w:t>
      </w:r>
    </w:p>
    <w:p>
      <w:pPr>
        <w:spacing w:after="120"/>
      </w:pPr>
      <w:r>
        <w:rPr>
          <w:rFonts w:ascii="宋体" w:hAnsi="宋体" w:eastAsia="宋体"/>
          <w:color w:val="444444"/>
          <w:sz w:val="22"/>
        </w:rPr>
        <w:t>基础域名：https://wyx.hait.edu.cn/</w:t>
      </w:r>
    </w:p>
    <w:p>
      <w:pPr>
        <w:spacing w:before="200" w:after="80"/>
      </w:pPr>
      <w:r>
        <w:rPr>
          <w:rFonts w:ascii="黑体" w:hAnsi="黑体" w:eastAsia="黑体"/>
          <w:b/>
          <w:color w:val="2D5F8A"/>
          <w:sz w:val="26"/>
        </w:rPr>
        <w:t>一、导航菜单（12个大类，共60个二级子菜单链接）</w:t>
      </w:r>
    </w:p>
    <w:p>
      <w:pPr>
        <w:spacing w:after="40"/>
      </w:pPr>
      <w:r>
        <w:rPr>
          <w:rFonts w:ascii="宋体" w:hAnsi="宋体" w:eastAsia="宋体"/>
          <w:sz w:val="22"/>
        </w:rPr>
        <w:t>学院概况（4个）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学院简介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学院领导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组织机构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规章制度</w:t>
      </w:r>
    </w:p>
    <w:p>
      <w:pPr>
        <w:spacing w:after="40"/>
      </w:pPr>
      <w:r>
        <w:rPr>
          <w:rFonts w:ascii="宋体" w:hAnsi="宋体" w:eastAsia="宋体"/>
          <w:sz w:val="22"/>
        </w:rPr>
        <w:t>专业建设（2个）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商务英语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应用英语</w:t>
      </w:r>
    </w:p>
    <w:p>
      <w:pPr>
        <w:spacing w:after="40"/>
      </w:pPr>
      <w:r>
        <w:rPr>
          <w:rFonts w:ascii="宋体" w:hAnsi="宋体" w:eastAsia="宋体"/>
          <w:sz w:val="22"/>
        </w:rPr>
        <w:t>师资队伍（6个）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教授风采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大学英语第一教研室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大学英语第二教研室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商务英语教研室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实验教学中心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学生工作办公室</w:t>
      </w:r>
    </w:p>
    <w:p>
      <w:pPr>
        <w:spacing w:after="40"/>
      </w:pPr>
      <w:r>
        <w:rPr>
          <w:rFonts w:ascii="宋体" w:hAnsi="宋体" w:eastAsia="宋体"/>
          <w:sz w:val="22"/>
        </w:rPr>
        <w:t>党建园地（4个）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理论园地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党建机构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党员发展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支部党建工作</w:t>
      </w:r>
    </w:p>
    <w:p>
      <w:pPr>
        <w:spacing w:after="40"/>
      </w:pPr>
      <w:r>
        <w:rPr>
          <w:rFonts w:ascii="宋体" w:hAnsi="宋体" w:eastAsia="宋体"/>
          <w:sz w:val="22"/>
        </w:rPr>
        <w:t>教学科研（4个）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规章制度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学科竞赛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教学视频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教研室活动</w:t>
      </w:r>
    </w:p>
    <w:p>
      <w:pPr>
        <w:spacing w:after="40"/>
      </w:pPr>
      <w:r>
        <w:rPr>
          <w:rFonts w:ascii="宋体" w:hAnsi="宋体" w:eastAsia="宋体"/>
          <w:sz w:val="22"/>
        </w:rPr>
        <w:t>学生工作（13个）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组织机构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通知公告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规章制度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学生活动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评优评先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心理健康教育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奖助困补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学风建设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平安校园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文件下载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学子风采(职业篇)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学子风采(创业篇)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学子风采(学业篇)</w:t>
      </w:r>
    </w:p>
    <w:p>
      <w:pPr>
        <w:spacing w:after="40"/>
      </w:pPr>
      <w:r>
        <w:rPr>
          <w:rFonts w:ascii="宋体" w:hAnsi="宋体" w:eastAsia="宋体"/>
          <w:sz w:val="22"/>
        </w:rPr>
        <w:t>共青团工作（7个）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组织机构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通知公告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基层动态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青年马克思主义者培养工程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实践育人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校园文化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规章制度</w:t>
      </w:r>
    </w:p>
    <w:p>
      <w:pPr>
        <w:spacing w:after="40"/>
      </w:pPr>
      <w:r>
        <w:rPr>
          <w:rFonts w:ascii="宋体" w:hAnsi="宋体" w:eastAsia="宋体"/>
          <w:sz w:val="22"/>
        </w:rPr>
        <w:t>产业学院（4个）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产业学院简介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产业学院翻译服务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基地建设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校企合作</w:t>
      </w:r>
    </w:p>
    <w:p>
      <w:pPr>
        <w:spacing w:after="40"/>
      </w:pPr>
      <w:r>
        <w:rPr>
          <w:rFonts w:ascii="宋体" w:hAnsi="宋体" w:eastAsia="宋体"/>
          <w:sz w:val="22"/>
        </w:rPr>
        <w:t>教工小家（3个）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规章制度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组织机构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工作动态</w:t>
      </w:r>
    </w:p>
    <w:p>
      <w:pPr>
        <w:spacing w:after="40"/>
      </w:pPr>
      <w:r>
        <w:rPr>
          <w:rFonts w:ascii="宋体" w:hAnsi="宋体" w:eastAsia="宋体"/>
          <w:sz w:val="22"/>
        </w:rPr>
        <w:t>招生就业（4个）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招生信息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招聘信息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就业情况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就业指导</w:t>
      </w:r>
    </w:p>
    <w:p>
      <w:pPr>
        <w:spacing w:after="40"/>
      </w:pPr>
      <w:r>
        <w:rPr>
          <w:rFonts w:ascii="宋体" w:hAnsi="宋体" w:eastAsia="宋体"/>
          <w:sz w:val="22"/>
        </w:rPr>
        <w:t>常用下载（5个）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党务行政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教育教学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科学研究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学生工作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毕业论文</w:t>
      </w:r>
    </w:p>
    <w:p>
      <w:pPr>
        <w:spacing w:after="40"/>
      </w:pPr>
      <w:r>
        <w:rPr>
          <w:rFonts w:ascii="宋体" w:hAnsi="宋体" w:eastAsia="宋体"/>
          <w:sz w:val="22"/>
        </w:rPr>
        <w:t>学校首页（外链）</w:t>
      </w:r>
    </w:p>
    <w:p>
      <w:pPr>
        <w:spacing w:before="200" w:after="80"/>
      </w:pPr>
      <w:r>
        <w:rPr>
          <w:rFonts w:ascii="黑体" w:hAnsi="黑体" w:eastAsia="黑体"/>
          <w:b/>
          <w:color w:val="2D5F8A"/>
          <w:sz w:val="26"/>
        </w:rPr>
        <w:t>二、首页核心内容板块（7个列表页入口）</w:t>
      </w:r>
    </w:p>
    <w:p>
      <w:pPr>
        <w:spacing w:after="40"/>
      </w:pPr>
      <w:r>
        <w:rPr>
          <w:rFonts w:ascii="宋体" w:hAnsi="宋体" w:eastAsia="宋体"/>
          <w:sz w:val="22"/>
        </w:rPr>
        <w:t>• 学院动态</w:t>
      </w:r>
    </w:p>
    <w:p>
      <w:pPr>
        <w:spacing w:after="40"/>
      </w:pPr>
      <w:r>
        <w:rPr>
          <w:rFonts w:ascii="宋体" w:hAnsi="宋体" w:eastAsia="宋体"/>
          <w:sz w:val="22"/>
        </w:rPr>
        <w:t>• 通知公告</w:t>
      </w:r>
    </w:p>
    <w:p>
      <w:pPr>
        <w:spacing w:after="40"/>
      </w:pPr>
      <w:r>
        <w:rPr>
          <w:rFonts w:ascii="宋体" w:hAnsi="宋体" w:eastAsia="宋体"/>
          <w:sz w:val="22"/>
        </w:rPr>
        <w:t>• 党建工作</w:t>
      </w:r>
    </w:p>
    <w:p>
      <w:pPr>
        <w:spacing w:after="40"/>
      </w:pPr>
      <w:r>
        <w:rPr>
          <w:rFonts w:ascii="宋体" w:hAnsi="宋体" w:eastAsia="宋体"/>
          <w:sz w:val="22"/>
        </w:rPr>
        <w:t>• 教学科研</w:t>
      </w:r>
    </w:p>
    <w:p>
      <w:pPr>
        <w:spacing w:after="40"/>
      </w:pPr>
      <w:r>
        <w:rPr>
          <w:rFonts w:ascii="宋体" w:hAnsi="宋体" w:eastAsia="宋体"/>
          <w:sz w:val="22"/>
        </w:rPr>
        <w:t>• 团学工作</w:t>
      </w:r>
    </w:p>
    <w:p>
      <w:pPr>
        <w:spacing w:after="40"/>
      </w:pPr>
      <w:r>
        <w:rPr>
          <w:rFonts w:ascii="宋体" w:hAnsi="宋体" w:eastAsia="宋体"/>
          <w:sz w:val="22"/>
        </w:rPr>
        <w:t>• 招生就业</w:t>
      </w:r>
    </w:p>
    <w:p>
      <w:pPr>
        <w:spacing w:after="40"/>
      </w:pPr>
      <w:r>
        <w:rPr>
          <w:rFonts w:ascii="宋体" w:hAnsi="宋体" w:eastAsia="宋体"/>
          <w:sz w:val="22"/>
        </w:rPr>
        <w:t>• 学子风采</w:t>
      </w:r>
    </w:p>
    <w:p>
      <w:pPr>
        <w:spacing w:before="200" w:after="80"/>
      </w:pPr>
      <w:r>
        <w:rPr>
          <w:rFonts w:ascii="黑体" w:hAnsi="黑体" w:eastAsia="黑体"/>
          <w:b/>
          <w:color w:val="2D5F8A"/>
          <w:sz w:val="26"/>
        </w:rPr>
        <w:t>三、特殊发现</w:t>
      </w:r>
    </w:p>
    <w:p>
      <w:pPr>
        <w:spacing w:after="40"/>
      </w:pPr>
      <w:r>
        <w:rPr>
          <w:rFonts w:ascii="宋体" w:hAnsi="宋体" w:eastAsia="宋体"/>
          <w:sz w:val="22"/>
        </w:rPr>
        <w:t>• 链接模式：列表页和详情页均使用 info/{栏目ID}/{文章ID}.htm 格式，例如 info/1063/1.htm、info/1063/7087.htm</w:t>
      </w:r>
    </w:p>
    <w:p>
      <w:pPr>
        <w:spacing w:after="40"/>
      </w:pPr>
      <w:r>
        <w:rPr>
          <w:rFonts w:ascii="宋体" w:hAnsi="宋体" w:eastAsia="宋体"/>
          <w:sz w:val="22"/>
        </w:rPr>
        <w:t>• 数据量：学院动态数据量较大，是重点抓取目标；通知公告数据量中等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60"/>
      </w:pPr>
      <w:r>
        <w:rPr>
          <w:b/>
          <w:sz w:val="24"/>
          <w:szCs w:val="24"/>
        </w:rPr>
        <w:t xml:space="preserve">四、列表页 URL 字典</w:t>
      </w:r>
    </w:p>
    <w:p>
      <w:pPr>
        <w:spacing w:before="0" w:after="0"/>
      </w:pPr>
      <w:r>
        <w:rPr/>
        <w:t xml:space="preserve"/>
      </w:r>
    </w:p>
    <w:p>
      <w:pPr>
        <w:spacing w:before="30" w:after="10"/>
      </w:pPr>
      <w:r>
        <w:rPr/>
        <w:t xml:space="preserve">• 学院动态：https://wyx.hait.edu.cn/info/list.jsp?urltype=tree.TreeTempUrl&amp;wbtreeid=1063</w:t>
      </w:r>
    </w:p>
    <w:p>
      <w:pPr>
        <w:spacing w:before="30" w:after="10"/>
      </w:pPr>
      <w:r>
        <w:rPr/>
        <w:t xml:space="preserve">  链接类型：wbtreeid 动态链接</w:t>
      </w:r>
    </w:p>
    <w:p>
      <w:pPr>
        <w:spacing w:before="30" w:after="10"/>
      </w:pPr>
      <w:r>
        <w:rPr/>
        <w:t xml:space="preserve">• 通知公告：https://wyx.hait.edu.cn/info/list.jsp?urltype=tree.TreeTempUrl&amp;wbtreeid=1064</w:t>
      </w:r>
    </w:p>
    <w:p>
      <w:pPr>
        <w:spacing w:before="30" w:after="10"/>
      </w:pPr>
      <w:r>
        <w:rPr/>
        <w:t xml:space="preserve">  链接类型：wbtreeid 动态链接</w:t>
      </w:r>
    </w:p>
    <w:p>
      <w:pPr>
        <w:spacing w:before="30" w:after="10"/>
      </w:pPr>
      <w:r>
        <w:rPr/>
        <w:t xml:space="preserve">• 党建工作：https://wyx.hait.edu.cn/info/list.jsp?urltype=tree.TreeTempUrl&amp;wbtreeid=1065</w:t>
      </w:r>
    </w:p>
    <w:p>
      <w:pPr>
        <w:spacing w:before="30" w:after="10"/>
      </w:pPr>
      <w:r>
        <w:rPr/>
        <w:t xml:space="preserve">  链接类型：wbtreeid 动态链接</w:t>
      </w:r>
    </w:p>
    <w:p>
      <w:pPr>
        <w:spacing w:before="30" w:after="10"/>
      </w:pPr>
      <w:r>
        <w:rPr/>
        <w:t xml:space="preserve">• 教学科研：https://wyx.hait.edu.cn/info/list.jsp?urltype=tree.TreeTempUrl&amp;wbtreeid=1066</w:t>
      </w:r>
    </w:p>
    <w:p>
      <w:pPr>
        <w:spacing w:before="30" w:after="10"/>
      </w:pPr>
      <w:r>
        <w:rPr/>
        <w:t xml:space="preserve">  链接类型：wbtreeid 动态链接</w:t>
      </w:r>
    </w:p>
    <w:p>
      <w:pPr>
        <w:spacing w:before="30" w:after="10"/>
      </w:pPr>
      <w:r>
        <w:rPr/>
        <w:t xml:space="preserve">• 团学工作：https://wyx.hait.edu.cn/info/list.jsp?urltype=tree.TreeTempUrl&amp;wbtreeid=1067</w:t>
      </w:r>
    </w:p>
    <w:p>
      <w:pPr>
        <w:spacing w:before="30" w:after="10"/>
      </w:pPr>
      <w:r>
        <w:rPr/>
        <w:t xml:space="preserve">  链接类型：wbtreeid 动态链接</w:t>
      </w:r>
    </w:p>
    <w:p>
      <w:pPr>
        <w:spacing w:before="30" w:after="10"/>
      </w:pPr>
      <w:r>
        <w:rPr/>
        <w:t xml:space="preserve">• 招生就业：https://wyx.hait.edu.cn/info/list.jsp?urltype=tree.TreeTempUrl&amp;wbtreeid=1068</w:t>
      </w:r>
    </w:p>
    <w:p>
      <w:pPr>
        <w:spacing w:before="30" w:after="10"/>
      </w:pPr>
      <w:r>
        <w:rPr/>
        <w:t xml:space="preserve">  链接类型：wbtreeid 动态链接</w:t>
      </w:r>
    </w:p>
    <w:p>
      <w:pPr>
        <w:spacing w:before="30" w:after="10"/>
      </w:pPr>
      <w:r>
        <w:rPr/>
        <w:t xml:space="preserve">• 学子风采：https://wyx.hait.edu.cn/info/list.jsp?urltype=tree.TreeTempUrl&amp;wbtreeid=1127</w:t>
      </w:r>
    </w:p>
    <w:p>
      <w:pPr>
        <w:spacing w:before="30" w:after="10"/>
      </w:pPr>
      <w:r>
        <w:rPr/>
        <w:t xml:space="preserve">  链接类型：wbtreeid 动态链接</w:t>
      </w:r>
    </w:p>
    <w:p>
      <w:pPr>
        <w:spacing w:before="240"/>
      </w:pPr>
      <w:r>
        <w:rPr>
          <w:rFonts w:ascii="黑体" w:hAnsi="黑体" w:eastAsia="黑体"/>
          <w:b/>
          <w:color w:val="1C3A5E"/>
          <w:sz w:val="32"/>
        </w:rPr>
        <w:t>## 7. 厚德书院</w:t>
      </w:r>
    </w:p>
    <w:p>
      <w:pPr>
        <w:spacing w:after="120"/>
      </w:pPr>
      <w:r>
        <w:rPr>
          <w:rFonts w:ascii="宋体" w:hAnsi="宋体" w:eastAsia="宋体"/>
          <w:color w:val="444444"/>
          <w:sz w:val="22"/>
        </w:rPr>
        <w:t>基础域名：https://hdsy.hait.edu.cn/</w:t>
      </w:r>
    </w:p>
    <w:p>
      <w:pPr>
        <w:spacing w:before="200" w:after="80"/>
      </w:pPr>
      <w:r>
        <w:rPr>
          <w:rFonts w:ascii="黑体" w:hAnsi="黑体" w:eastAsia="黑体"/>
          <w:b/>
          <w:color w:val="2D5F8A"/>
          <w:sz w:val="26"/>
        </w:rPr>
        <w:t>一、导航菜单（10个大类，共22个二级子菜单链接）</w:t>
      </w:r>
    </w:p>
    <w:p>
      <w:pPr>
        <w:spacing w:after="40"/>
      </w:pPr>
      <w:r>
        <w:rPr>
          <w:rFonts w:ascii="宋体" w:hAnsi="宋体" w:eastAsia="宋体"/>
          <w:sz w:val="22"/>
        </w:rPr>
        <w:t>书院概况（3个）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书院简介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书院精神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书院架构</w:t>
      </w:r>
    </w:p>
    <w:p>
      <w:pPr>
        <w:spacing w:after="40"/>
      </w:pPr>
      <w:r>
        <w:rPr>
          <w:rFonts w:ascii="宋体" w:hAnsi="宋体" w:eastAsia="宋体"/>
          <w:sz w:val="22"/>
        </w:rPr>
        <w:t>党团建设（3个）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党建动态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组织结构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学习园地</w:t>
      </w:r>
    </w:p>
    <w:p>
      <w:pPr>
        <w:spacing w:after="40"/>
      </w:pPr>
      <w:r>
        <w:rPr>
          <w:rFonts w:ascii="宋体" w:hAnsi="宋体" w:eastAsia="宋体"/>
          <w:sz w:val="22"/>
        </w:rPr>
        <w:t>书院动态（1个）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通知公告</w:t>
      </w:r>
    </w:p>
    <w:p>
      <w:pPr>
        <w:spacing w:after="40"/>
      </w:pPr>
      <w:r>
        <w:rPr>
          <w:rFonts w:ascii="宋体" w:hAnsi="宋体" w:eastAsia="宋体"/>
          <w:sz w:val="22"/>
        </w:rPr>
        <w:t>专业设置（5个）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环境设计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机械电子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光电信息科学与工程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车辆工程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测控技术与仪器</w:t>
      </w:r>
    </w:p>
    <w:p>
      <w:pPr>
        <w:spacing w:after="40"/>
      </w:pPr>
      <w:r>
        <w:rPr>
          <w:rFonts w:ascii="宋体" w:hAnsi="宋体" w:eastAsia="宋体"/>
          <w:sz w:val="22"/>
        </w:rPr>
        <w:t>我的导师（4个）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学业导师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人生导师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朋辈导师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生活导师</w:t>
      </w:r>
    </w:p>
    <w:p>
      <w:pPr>
        <w:spacing w:after="40"/>
      </w:pPr>
      <w:r>
        <w:rPr>
          <w:rFonts w:ascii="宋体" w:hAnsi="宋体" w:eastAsia="宋体"/>
          <w:sz w:val="22"/>
        </w:rPr>
        <w:t>制度文件（0个）</w:t>
      </w:r>
    </w:p>
    <w:p>
      <w:pPr>
        <w:spacing w:after="40"/>
      </w:pPr>
      <w:r>
        <w:rPr>
          <w:rFonts w:ascii="宋体" w:hAnsi="宋体" w:eastAsia="宋体"/>
          <w:sz w:val="22"/>
        </w:rPr>
        <w:t>下载专区（0个）</w:t>
      </w:r>
    </w:p>
    <w:p>
      <w:pPr>
        <w:spacing w:after="40"/>
      </w:pPr>
      <w:r>
        <w:rPr>
          <w:rFonts w:ascii="宋体" w:hAnsi="宋体" w:eastAsia="宋体"/>
          <w:sz w:val="22"/>
        </w:rPr>
        <w:t>学校首页（外链）</w:t>
      </w:r>
    </w:p>
    <w:p>
      <w:pPr>
        <w:spacing w:before="200" w:after="80"/>
      </w:pPr>
      <w:r>
        <w:rPr>
          <w:rFonts w:ascii="黑体" w:hAnsi="黑体" w:eastAsia="黑体"/>
          <w:b/>
          <w:color w:val="2D5F8A"/>
          <w:sz w:val="26"/>
        </w:rPr>
        <w:t>二、首页核心内容板块（3个列表页入口）</w:t>
      </w:r>
    </w:p>
    <w:p>
      <w:pPr>
        <w:spacing w:after="40"/>
      </w:pPr>
      <w:r>
        <w:rPr>
          <w:rFonts w:ascii="宋体" w:hAnsi="宋体" w:eastAsia="宋体"/>
          <w:sz w:val="22"/>
        </w:rPr>
        <w:t>• 通知公告</w:t>
      </w:r>
    </w:p>
    <w:p>
      <w:pPr>
        <w:spacing w:after="40"/>
      </w:pPr>
      <w:r>
        <w:rPr>
          <w:rFonts w:ascii="宋体" w:hAnsi="宋体" w:eastAsia="宋体"/>
          <w:sz w:val="22"/>
        </w:rPr>
        <w:t>• 书院动态</w:t>
      </w:r>
    </w:p>
    <w:p>
      <w:pPr>
        <w:spacing w:after="40"/>
      </w:pPr>
      <w:r>
        <w:rPr>
          <w:rFonts w:ascii="宋体" w:hAnsi="宋体" w:eastAsia="宋体"/>
          <w:sz w:val="22"/>
        </w:rPr>
        <w:t>• 导师风采</w:t>
      </w:r>
    </w:p>
    <w:p>
      <w:pPr>
        <w:spacing w:before="200" w:after="80"/>
      </w:pPr>
      <w:r>
        <w:rPr>
          <w:rFonts w:ascii="黑体" w:hAnsi="黑体" w:eastAsia="黑体"/>
          <w:b/>
          <w:color w:val="2D5F8A"/>
          <w:sz w:val="26"/>
        </w:rPr>
        <w:t>三、特殊发现</w:t>
      </w:r>
    </w:p>
    <w:p>
      <w:pPr>
        <w:spacing w:after="40"/>
      </w:pPr>
      <w:r>
        <w:rPr>
          <w:rFonts w:ascii="宋体" w:hAnsi="宋体" w:eastAsia="宋体"/>
          <w:sz w:val="22"/>
        </w:rPr>
        <w:t>• 混合模式：静态路径和 wbtreeid 动态链接混用</w:t>
      </w:r>
    </w:p>
    <w:p>
      <w:pPr>
        <w:spacing w:after="40"/>
      </w:pPr>
      <w:r>
        <w:rPr>
          <w:rFonts w:ascii="宋体" w:hAnsi="宋体" w:eastAsia="宋体"/>
          <w:sz w:val="22"/>
        </w:rPr>
        <w:t>• 详情页链接格式：info/{栏目ID}/{文章ID}.htm，例如 info/1003/1234.htm</w:t>
      </w:r>
    </w:p>
    <w:p>
      <w:pPr>
        <w:spacing w:after="40"/>
      </w:pPr>
      <w:r>
        <w:rPr>
          <w:rFonts w:ascii="宋体" w:hAnsi="宋体" w:eastAsia="宋体"/>
          <w:sz w:val="22"/>
        </w:rPr>
        <w:t>• 数据量：书院动态数据量较大，是重点抓取目标；通知公告数据量中等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60"/>
      </w:pPr>
      <w:r>
        <w:rPr>
          <w:b/>
          <w:sz w:val="24"/>
          <w:szCs w:val="24"/>
        </w:rPr>
        <w:t xml:space="preserve">四、列表页 URL 字典</w:t>
      </w:r>
    </w:p>
    <w:p>
      <w:pPr>
        <w:spacing w:before="0" w:after="0"/>
      </w:pPr>
      <w:r>
        <w:rPr/>
        <w:t xml:space="preserve"/>
      </w:r>
    </w:p>
    <w:p>
      <w:pPr>
        <w:spacing w:before="30" w:after="10"/>
      </w:pPr>
      <w:r>
        <w:rPr/>
        <w:t xml:space="preserve">• 通知公告：https://hdsy.hait.edu.cn/info/list.jsp?urltype=tree.TreeTempUrl&amp;wbtreeid=1004</w:t>
      </w:r>
    </w:p>
    <w:p>
      <w:pPr>
        <w:spacing w:before="30" w:after="10"/>
      </w:pPr>
      <w:r>
        <w:rPr/>
        <w:t xml:space="preserve">  链接类型：wbtreeid 动态链接</w:t>
      </w:r>
    </w:p>
    <w:p>
      <w:pPr>
        <w:spacing w:before="30" w:after="10"/>
      </w:pPr>
      <w:r>
        <w:rPr/>
        <w:t xml:space="preserve">• 书院动态：https://hdsy.hait.edu.cn/info/list.jsp?urltype=tree.TreeTempUrl&amp;wbtreeid=1003</w:t>
      </w:r>
    </w:p>
    <w:p>
      <w:pPr>
        <w:spacing w:before="30" w:after="10"/>
      </w:pPr>
      <w:r>
        <w:rPr/>
        <w:t xml:space="preserve">  链接类型：wbtreeid 动态链接</w:t>
      </w:r>
    </w:p>
    <w:p>
      <w:pPr>
        <w:spacing w:before="30" w:after="10"/>
      </w:pPr>
      <w:r>
        <w:rPr/>
        <w:t xml:space="preserve">• 导师风采：https://hdsy.hait.edu.cn/info/list.jsp?urltype=tree.TreeTempUrl&amp;wbtreeid=1005</w:t>
      </w:r>
    </w:p>
    <w:p>
      <w:pPr>
        <w:spacing w:before="30" w:after="10"/>
      </w:pPr>
      <w:r>
        <w:rPr/>
        <w:t xml:space="preserve">  链接类型：wbtreeid 动态链接</w:t>
      </w:r>
    </w:p>
    <w:p>
      <w:pPr>
        <w:spacing w:before="240"/>
      </w:pPr>
      <w:r>
        <w:rPr>
          <w:rFonts w:ascii="黑体" w:hAnsi="黑体" w:eastAsia="黑体"/>
          <w:b/>
          <w:color w:val="1C3A5E"/>
          <w:sz w:val="32"/>
        </w:rPr>
        <w:t>## 8. 马克思主义学院</w:t>
      </w:r>
    </w:p>
    <w:p>
      <w:pPr>
        <w:spacing w:after="120"/>
      </w:pPr>
      <w:r>
        <w:rPr>
          <w:rFonts w:ascii="宋体" w:hAnsi="宋体" w:eastAsia="宋体"/>
          <w:color w:val="444444"/>
          <w:sz w:val="22"/>
        </w:rPr>
        <w:t>基础域名：https://mksxy.hait.edu.cn/</w:t>
      </w:r>
    </w:p>
    <w:p>
      <w:pPr>
        <w:spacing w:before="200" w:after="80"/>
      </w:pPr>
      <w:r>
        <w:rPr>
          <w:rFonts w:ascii="黑体" w:hAnsi="黑体" w:eastAsia="黑体"/>
          <w:b/>
          <w:color w:val="2D5F8A"/>
          <w:sz w:val="26"/>
        </w:rPr>
        <w:t>一、导航菜单（9个大类，共26个二级子菜单链接）</w:t>
      </w:r>
    </w:p>
    <w:p>
      <w:pPr>
        <w:spacing w:after="40"/>
      </w:pPr>
      <w:r>
        <w:rPr>
          <w:rFonts w:ascii="宋体" w:hAnsi="宋体" w:eastAsia="宋体"/>
          <w:sz w:val="22"/>
        </w:rPr>
        <w:t>学院概况（3个）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学院简介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机构设置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学院荣誉</w:t>
      </w:r>
    </w:p>
    <w:p>
      <w:pPr>
        <w:spacing w:after="40"/>
      </w:pPr>
      <w:r>
        <w:rPr>
          <w:rFonts w:ascii="宋体" w:hAnsi="宋体" w:eastAsia="宋体"/>
          <w:sz w:val="22"/>
        </w:rPr>
        <w:t>教学工作（4个）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课程建设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教学大纲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教学录像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教学荣誉</w:t>
      </w:r>
    </w:p>
    <w:p>
      <w:pPr>
        <w:spacing w:after="40"/>
      </w:pPr>
      <w:r>
        <w:rPr>
          <w:rFonts w:ascii="宋体" w:hAnsi="宋体" w:eastAsia="宋体"/>
          <w:sz w:val="22"/>
        </w:rPr>
        <w:t>科研工作（3个）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学术交流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科研项目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科研论文</w:t>
      </w:r>
    </w:p>
    <w:p>
      <w:pPr>
        <w:spacing w:after="40"/>
      </w:pPr>
      <w:r>
        <w:rPr>
          <w:rFonts w:ascii="宋体" w:hAnsi="宋体" w:eastAsia="宋体"/>
          <w:sz w:val="22"/>
        </w:rPr>
        <w:t>师资队伍（6个）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基础教研室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原理教研室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形策教研室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概论教研室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纲要教研室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习近平新时代中国特色社会主义思想概论教研室</w:t>
      </w:r>
    </w:p>
    <w:p>
      <w:pPr>
        <w:spacing w:after="40"/>
      </w:pPr>
      <w:r>
        <w:rPr>
          <w:rFonts w:ascii="宋体" w:hAnsi="宋体" w:eastAsia="宋体"/>
          <w:sz w:val="22"/>
        </w:rPr>
        <w:t>党群工作（4个）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党务动态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理论学习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教工之家（含2个子菜单：工会活动、工会制度）</w:t>
      </w:r>
    </w:p>
    <w:p>
      <w:pPr>
        <w:spacing w:after="40"/>
      </w:pPr>
      <w:r>
        <w:rPr>
          <w:rFonts w:ascii="宋体" w:hAnsi="宋体" w:eastAsia="宋体"/>
          <w:sz w:val="22"/>
        </w:rPr>
        <w:t>师德师风（2个）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活动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文件</w:t>
      </w:r>
    </w:p>
    <w:p>
      <w:pPr>
        <w:spacing w:after="40"/>
      </w:pPr>
      <w:r>
        <w:rPr>
          <w:rFonts w:ascii="宋体" w:hAnsi="宋体" w:eastAsia="宋体"/>
          <w:sz w:val="22"/>
        </w:rPr>
        <w:t>资料下载（1个）</w:t>
      </w:r>
    </w:p>
    <w:p>
      <w:pPr>
        <w:spacing w:after="40"/>
      </w:pPr>
      <w:r>
        <w:rPr>
          <w:rFonts w:ascii="宋体" w:hAnsi="宋体" w:eastAsia="宋体"/>
          <w:sz w:val="22"/>
        </w:rPr>
        <w:t>学校首页（外链）</w:t>
      </w:r>
    </w:p>
    <w:p>
      <w:pPr>
        <w:spacing w:before="200" w:after="80"/>
      </w:pPr>
      <w:r>
        <w:rPr>
          <w:rFonts w:ascii="黑体" w:hAnsi="黑体" w:eastAsia="黑体"/>
          <w:b/>
          <w:color w:val="2D5F8A"/>
          <w:sz w:val="26"/>
        </w:rPr>
        <w:t>二、首页核心内容板块（3个列表页入口）</w:t>
      </w:r>
    </w:p>
    <w:p>
      <w:pPr>
        <w:spacing w:after="40"/>
      </w:pPr>
      <w:r>
        <w:rPr>
          <w:rFonts w:ascii="宋体" w:hAnsi="宋体" w:eastAsia="宋体"/>
          <w:sz w:val="22"/>
        </w:rPr>
        <w:t>• 学院新闻</w:t>
      </w:r>
    </w:p>
    <w:p>
      <w:pPr>
        <w:spacing w:after="40"/>
      </w:pPr>
      <w:r>
        <w:rPr>
          <w:rFonts w:ascii="宋体" w:hAnsi="宋体" w:eastAsia="宋体"/>
          <w:sz w:val="22"/>
        </w:rPr>
        <w:t>• 通知公告</w:t>
      </w:r>
    </w:p>
    <w:p>
      <w:pPr>
        <w:spacing w:after="40"/>
      </w:pPr>
      <w:r>
        <w:rPr>
          <w:rFonts w:ascii="宋体" w:hAnsi="宋体" w:eastAsia="宋体"/>
          <w:sz w:val="22"/>
        </w:rPr>
        <w:t>• 专题学习（外链，指向新华网）</w:t>
      </w:r>
    </w:p>
    <w:p>
      <w:pPr>
        <w:spacing w:before="200" w:after="80"/>
      </w:pPr>
      <w:r>
        <w:rPr>
          <w:rFonts w:ascii="黑体" w:hAnsi="黑体" w:eastAsia="黑体"/>
          <w:b/>
          <w:color w:val="2D5F8A"/>
          <w:sz w:val="26"/>
        </w:rPr>
        <w:t>三、特殊发现</w:t>
      </w:r>
    </w:p>
    <w:p>
      <w:pPr>
        <w:spacing w:after="40"/>
      </w:pPr>
      <w:r>
        <w:rPr>
          <w:rFonts w:ascii="宋体" w:hAnsi="宋体" w:eastAsia="宋体"/>
          <w:sz w:val="22"/>
        </w:rPr>
        <w:t>• 混合模式：静态路径和动态链接混用</w:t>
      </w:r>
    </w:p>
    <w:p>
      <w:pPr>
        <w:spacing w:after="40"/>
      </w:pPr>
      <w:r>
        <w:rPr>
          <w:rFonts w:ascii="宋体" w:hAnsi="宋体" w:eastAsia="宋体"/>
          <w:sz w:val="22"/>
        </w:rPr>
        <w:t>• 特殊链接：师资队伍栏目使用 pic_list1.jsp 格式</w:t>
      </w:r>
    </w:p>
    <w:p>
      <w:pPr>
        <w:spacing w:after="40"/>
      </w:pPr>
      <w:r>
        <w:rPr>
          <w:rFonts w:ascii="宋体" w:hAnsi="宋体" w:eastAsia="宋体"/>
          <w:sz w:val="22"/>
        </w:rPr>
        <w:t>• 详情页链接格式：info/{栏目ID}/{文章ID}.htm，例如 info/1044/3752.htm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60"/>
      </w:pPr>
      <w:r>
        <w:rPr>
          <w:b/>
          <w:sz w:val="24"/>
          <w:szCs w:val="24"/>
        </w:rPr>
        <w:t xml:space="preserve">四、列表页 URL 字典</w:t>
      </w:r>
    </w:p>
    <w:p>
      <w:pPr>
        <w:spacing w:before="0" w:after="0"/>
      </w:pPr>
      <w:r>
        <w:rPr/>
        <w:t xml:space="preserve"/>
      </w:r>
    </w:p>
    <w:p>
      <w:pPr>
        <w:spacing w:before="30" w:after="10"/>
      </w:pPr>
      <w:r>
        <w:rPr/>
        <w:t xml:space="preserve">• 学院新闻：https://mksxy.hait.edu.cn/info/list.jsp?urltype=tree.TreeTempUrl&amp;wbtreeid=1044</w:t>
      </w:r>
    </w:p>
    <w:p>
      <w:pPr>
        <w:spacing w:before="30" w:after="10"/>
      </w:pPr>
      <w:r>
        <w:rPr/>
        <w:t xml:space="preserve">  链接类型：wbtreeid 动态链接</w:t>
      </w:r>
    </w:p>
    <w:p>
      <w:pPr>
        <w:spacing w:before="30" w:after="10"/>
      </w:pPr>
      <w:r>
        <w:rPr/>
        <w:t xml:space="preserve">• 通知公告：https://mksxy.hait.edu.cn/info/list.jsp?urltype=tree.TreeTempUrl&amp;wbtreeid=1045</w:t>
      </w:r>
    </w:p>
    <w:p>
      <w:pPr>
        <w:spacing w:before="30" w:after="10"/>
      </w:pPr>
      <w:r>
        <w:rPr/>
        <w:t xml:space="preserve">  链接类型：wbtreeid 动态链接</w:t>
      </w:r>
    </w:p>
    <w:p>
      <w:pPr>
        <w:spacing w:before="30" w:after="10"/>
      </w:pPr>
      <w:r>
        <w:rPr/>
        <w:t xml:space="preserve">• 专题学习：外链（指向新华网），无独立列表页</w:t>
      </w:r>
    </w:p>
    <w:p>
      <w:pPr>
        <w:spacing w:before="30" w:after="10"/>
      </w:pPr>
      <w:r>
        <w:rPr/>
        <w:t xml:space="preserve">  链接类型：外链</w:t>
      </w:r>
    </w:p>
    <w:p>
      <w:pPr>
        <w:spacing w:before="240"/>
      </w:pPr>
      <w:r>
        <w:rPr>
          <w:rFonts w:ascii="黑体" w:hAnsi="黑体" w:eastAsia="黑体"/>
          <w:b/>
          <w:color w:val="1C3A5E"/>
          <w:sz w:val="32"/>
        </w:rPr>
        <w:t>## 9. 微电子学院（理学部）</w:t>
      </w:r>
    </w:p>
    <w:p>
      <w:pPr>
        <w:spacing w:after="120"/>
      </w:pPr>
      <w:r>
        <w:rPr>
          <w:rFonts w:ascii="宋体" w:hAnsi="宋体" w:eastAsia="宋体"/>
          <w:color w:val="444444"/>
          <w:sz w:val="22"/>
        </w:rPr>
        <w:t>基础域名：https://lxb.hait.edu.cn/</w:t>
      </w:r>
    </w:p>
    <w:p>
      <w:pPr>
        <w:spacing w:before="200" w:after="80"/>
      </w:pPr>
      <w:r>
        <w:rPr>
          <w:rFonts w:ascii="黑体" w:hAnsi="黑体" w:eastAsia="黑体"/>
          <w:b/>
          <w:color w:val="2D5F8A"/>
          <w:sz w:val="26"/>
        </w:rPr>
        <w:t>一、导航菜单（12个大类，共29个二级子菜单链接）</w:t>
      </w:r>
    </w:p>
    <w:p>
      <w:pPr>
        <w:spacing w:after="40"/>
      </w:pPr>
      <w:r>
        <w:rPr>
          <w:rFonts w:ascii="宋体" w:hAnsi="宋体" w:eastAsia="宋体"/>
          <w:sz w:val="22"/>
        </w:rPr>
        <w:t>部门概况（4个）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部门简介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领导班子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机构设置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部门荣誉</w:t>
      </w:r>
    </w:p>
    <w:p>
      <w:pPr>
        <w:spacing w:after="40"/>
      </w:pPr>
      <w:r>
        <w:rPr>
          <w:rFonts w:ascii="宋体" w:hAnsi="宋体" w:eastAsia="宋体"/>
          <w:sz w:val="22"/>
        </w:rPr>
        <w:t>师资队伍（3个）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专家风采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博士风采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骨干教师</w:t>
      </w:r>
    </w:p>
    <w:p>
      <w:pPr>
        <w:spacing w:after="40"/>
      </w:pPr>
      <w:r>
        <w:rPr>
          <w:rFonts w:ascii="宋体" w:hAnsi="宋体" w:eastAsia="宋体"/>
          <w:sz w:val="22"/>
        </w:rPr>
        <w:t>专业建设（2个）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专业设置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培养方案</w:t>
      </w:r>
    </w:p>
    <w:p>
      <w:pPr>
        <w:spacing w:after="40"/>
      </w:pPr>
      <w:r>
        <w:rPr>
          <w:rFonts w:ascii="宋体" w:hAnsi="宋体" w:eastAsia="宋体"/>
          <w:sz w:val="22"/>
        </w:rPr>
        <w:t>学生工作（1个）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学生工作</w:t>
      </w:r>
    </w:p>
    <w:p>
      <w:pPr>
        <w:spacing w:after="40"/>
      </w:pPr>
      <w:r>
        <w:rPr>
          <w:rFonts w:ascii="宋体" w:hAnsi="宋体" w:eastAsia="宋体"/>
          <w:sz w:val="22"/>
        </w:rPr>
        <w:t>课程建设（1个）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课程建设</w:t>
      </w:r>
    </w:p>
    <w:p>
      <w:pPr>
        <w:spacing w:after="40"/>
      </w:pPr>
      <w:r>
        <w:rPr>
          <w:rFonts w:ascii="宋体" w:hAnsi="宋体" w:eastAsia="宋体"/>
          <w:sz w:val="22"/>
        </w:rPr>
        <w:t>教学科研（3个）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教学信息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平台建设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科研动态</w:t>
      </w:r>
    </w:p>
    <w:p>
      <w:pPr>
        <w:spacing w:after="40"/>
      </w:pPr>
      <w:r>
        <w:rPr>
          <w:rFonts w:ascii="宋体" w:hAnsi="宋体" w:eastAsia="宋体"/>
          <w:sz w:val="22"/>
        </w:rPr>
        <w:t>党建之窗（3个）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总支动态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党员活动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学习园地</w:t>
      </w:r>
    </w:p>
    <w:p>
      <w:pPr>
        <w:spacing w:after="40"/>
      </w:pPr>
      <w:r>
        <w:rPr>
          <w:rFonts w:ascii="宋体" w:hAnsi="宋体" w:eastAsia="宋体"/>
          <w:sz w:val="22"/>
        </w:rPr>
        <w:t>教工之家（3个）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组织机构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活动信息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师德师风</w:t>
      </w:r>
    </w:p>
    <w:p>
      <w:pPr>
        <w:spacing w:after="40"/>
      </w:pPr>
      <w:r>
        <w:rPr>
          <w:rFonts w:ascii="宋体" w:hAnsi="宋体" w:eastAsia="宋体"/>
          <w:sz w:val="22"/>
        </w:rPr>
        <w:t>教学资源（2个）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教学资料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学习网站</w:t>
      </w:r>
    </w:p>
    <w:p>
      <w:pPr>
        <w:spacing w:after="40"/>
      </w:pPr>
      <w:r>
        <w:rPr>
          <w:rFonts w:ascii="宋体" w:hAnsi="宋体" w:eastAsia="宋体"/>
          <w:sz w:val="22"/>
        </w:rPr>
        <w:t>学生竞赛（2个）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数学建模竞赛简介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数学建模竞赛获奖</w:t>
      </w:r>
    </w:p>
    <w:p>
      <w:pPr>
        <w:spacing w:after="40"/>
      </w:pPr>
      <w:r>
        <w:rPr>
          <w:rFonts w:ascii="宋体" w:hAnsi="宋体" w:eastAsia="宋体"/>
          <w:sz w:val="22"/>
        </w:rPr>
        <w:t>学校主页（外链）</w:t>
      </w:r>
    </w:p>
    <w:p>
      <w:pPr>
        <w:spacing w:before="200" w:after="80"/>
      </w:pPr>
      <w:r>
        <w:rPr>
          <w:rFonts w:ascii="黑体" w:hAnsi="黑体" w:eastAsia="黑体"/>
          <w:b/>
          <w:color w:val="2D5F8A"/>
          <w:sz w:val="26"/>
        </w:rPr>
        <w:t>二、首页核心内容板块（4个列表页入口）</w:t>
      </w:r>
    </w:p>
    <w:p>
      <w:pPr>
        <w:spacing w:after="40"/>
      </w:pPr>
      <w:r>
        <w:rPr>
          <w:rFonts w:ascii="宋体" w:hAnsi="宋体" w:eastAsia="宋体"/>
          <w:sz w:val="22"/>
        </w:rPr>
        <w:t>• 新闻动态</w:t>
      </w:r>
    </w:p>
    <w:p>
      <w:pPr>
        <w:spacing w:after="40"/>
      </w:pPr>
      <w:r>
        <w:rPr>
          <w:rFonts w:ascii="宋体" w:hAnsi="宋体" w:eastAsia="宋体"/>
          <w:sz w:val="22"/>
        </w:rPr>
        <w:t>• 通知公告</w:t>
      </w:r>
    </w:p>
    <w:p>
      <w:pPr>
        <w:spacing w:after="40"/>
      </w:pPr>
      <w:r>
        <w:rPr>
          <w:rFonts w:ascii="宋体" w:hAnsi="宋体" w:eastAsia="宋体"/>
          <w:sz w:val="22"/>
        </w:rPr>
        <w:t>• 党建信息</w:t>
      </w:r>
    </w:p>
    <w:p>
      <w:pPr>
        <w:spacing w:after="40"/>
      </w:pPr>
      <w:r>
        <w:rPr>
          <w:rFonts w:ascii="宋体" w:hAnsi="宋体" w:eastAsia="宋体"/>
          <w:sz w:val="22"/>
        </w:rPr>
        <w:t>• 教学科研</w:t>
      </w:r>
    </w:p>
    <w:p>
      <w:pPr>
        <w:spacing w:before="200" w:after="80"/>
      </w:pPr>
      <w:r>
        <w:rPr>
          <w:rFonts w:ascii="黑体" w:hAnsi="黑体" w:eastAsia="黑体"/>
          <w:b/>
          <w:color w:val="2D5F8A"/>
          <w:sz w:val="26"/>
        </w:rPr>
        <w:t>三、特殊发现</w:t>
      </w:r>
    </w:p>
    <w:p>
      <w:pPr>
        <w:spacing w:after="40"/>
      </w:pPr>
      <w:r>
        <w:rPr>
          <w:rFonts w:ascii="宋体" w:hAnsi="宋体" w:eastAsia="宋体"/>
          <w:sz w:val="22"/>
        </w:rPr>
        <w:t>• 混合模式：静态路径和 wbtreeid 动态链接混用</w:t>
      </w:r>
    </w:p>
    <w:p>
      <w:pPr>
        <w:spacing w:after="40"/>
      </w:pPr>
      <w:r>
        <w:rPr>
          <w:rFonts w:ascii="宋体" w:hAnsi="宋体" w:eastAsia="宋体"/>
          <w:sz w:val="22"/>
        </w:rPr>
        <w:t>• 详情页链接格式：info/{栏目ID}/{文章ID}.htm，例如 info/1004/3512.htm</w:t>
      </w:r>
    </w:p>
    <w:p>
      <w:pPr>
        <w:spacing w:after="40"/>
      </w:pPr>
      <w:r>
        <w:rPr>
          <w:rFonts w:ascii="宋体" w:hAnsi="宋体" w:eastAsia="宋体"/>
          <w:sz w:val="22"/>
        </w:rPr>
        <w:t>• 数据量：新闻动态数据量较大，是重点抓取目标；通知公告数据量中等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60"/>
      </w:pPr>
      <w:r>
        <w:rPr>
          <w:b/>
          <w:sz w:val="24"/>
          <w:szCs w:val="24"/>
        </w:rPr>
        <w:t xml:space="preserve">四、列表页 URL 字典</w:t>
      </w:r>
    </w:p>
    <w:p>
      <w:pPr>
        <w:spacing w:before="0" w:after="0"/>
      </w:pPr>
      <w:r>
        <w:rPr/>
        <w:t xml:space="preserve"/>
      </w:r>
    </w:p>
    <w:p>
      <w:pPr>
        <w:spacing w:before="30" w:after="10"/>
      </w:pPr>
      <w:r>
        <w:rPr/>
        <w:t xml:space="preserve">• 新闻动态：https://lxb.hait.edu.cn/info/list.jsp?urltype=tree.TreeTempUrl&amp;wbtreeid=1004</w:t>
      </w:r>
    </w:p>
    <w:p>
      <w:pPr>
        <w:spacing w:before="30" w:after="10"/>
      </w:pPr>
      <w:r>
        <w:rPr/>
        <w:t xml:space="preserve">  链接类型：wbtreeid 动态链接</w:t>
      </w:r>
    </w:p>
    <w:p>
      <w:pPr>
        <w:spacing w:before="30" w:after="10"/>
      </w:pPr>
      <w:r>
        <w:rPr/>
        <w:t xml:space="preserve">• 通知公告：https://lxb.hait.edu.cn/info/list.jsp?urltype=tree.TreeTempUrl&amp;wbtreeid=1005</w:t>
      </w:r>
    </w:p>
    <w:p>
      <w:pPr>
        <w:spacing w:before="30" w:after="10"/>
      </w:pPr>
      <w:r>
        <w:rPr/>
        <w:t xml:space="preserve">  链接类型：wbtreeid 动态链接</w:t>
      </w:r>
    </w:p>
    <w:p>
      <w:pPr>
        <w:spacing w:before="30" w:after="10"/>
      </w:pPr>
      <w:r>
        <w:rPr/>
        <w:t xml:space="preserve">• 党建信息：https://lxb.hait.edu.cn/info/list.jsp?urltype=tree.TreeTempUrl&amp;wbtreeid=1006</w:t>
      </w:r>
    </w:p>
    <w:p>
      <w:pPr>
        <w:spacing w:before="30" w:after="10"/>
      </w:pPr>
      <w:r>
        <w:rPr/>
        <w:t xml:space="preserve">  链接类型：wbtreeid 动态链接</w:t>
      </w:r>
    </w:p>
    <w:p>
      <w:pPr>
        <w:spacing w:before="30" w:after="10"/>
      </w:pPr>
      <w:r>
        <w:rPr/>
        <w:t xml:space="preserve">• 教学科研：https://lxb.hait.edu.cn/info/list.jsp?urltype=tree.TreeTempUrl&amp;wbtreeid=1007</w:t>
      </w:r>
    </w:p>
    <w:p>
      <w:pPr>
        <w:spacing w:before="30" w:after="10"/>
      </w:pPr>
      <w:r>
        <w:rPr/>
        <w:t xml:space="preserve">  链接类型：wbtreeid 动态链接</w:t>
      </w:r>
    </w:p>
    <w:p>
      <w:pPr>
        <w:spacing w:before="240"/>
      </w:pPr>
      <w:r>
        <w:rPr>
          <w:rFonts w:ascii="黑体" w:hAnsi="黑体" w:eastAsia="黑体"/>
          <w:b/>
          <w:color w:val="1C3A5E"/>
          <w:sz w:val="32"/>
        </w:rPr>
        <w:t>## 10. 体育部</w:t>
      </w:r>
    </w:p>
    <w:p>
      <w:pPr>
        <w:spacing w:after="120"/>
      </w:pPr>
      <w:r>
        <w:rPr>
          <w:rFonts w:ascii="宋体" w:hAnsi="宋体" w:eastAsia="宋体"/>
          <w:color w:val="444444"/>
          <w:sz w:val="22"/>
        </w:rPr>
        <w:t>基础域名：https://tyb.hait.edu.cn/</w:t>
      </w:r>
    </w:p>
    <w:p>
      <w:pPr>
        <w:spacing w:before="200" w:after="80"/>
      </w:pPr>
      <w:r>
        <w:rPr>
          <w:rFonts w:ascii="黑体" w:hAnsi="黑体" w:eastAsia="黑体"/>
          <w:b/>
          <w:color w:val="2D5F8A"/>
          <w:sz w:val="26"/>
        </w:rPr>
        <w:t>一、导航菜单（12个大类，共25个二级子菜单链接）</w:t>
      </w:r>
    </w:p>
    <w:p>
      <w:pPr>
        <w:spacing w:after="40"/>
      </w:pPr>
      <w:r>
        <w:rPr>
          <w:rFonts w:ascii="宋体" w:hAnsi="宋体" w:eastAsia="宋体"/>
          <w:sz w:val="22"/>
        </w:rPr>
        <w:t>部门概况（4个）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部门简介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领导分工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组织机构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联系我们</w:t>
      </w:r>
    </w:p>
    <w:p>
      <w:pPr>
        <w:spacing w:after="40"/>
      </w:pPr>
      <w:r>
        <w:rPr>
          <w:rFonts w:ascii="宋体" w:hAnsi="宋体" w:eastAsia="宋体"/>
          <w:sz w:val="22"/>
        </w:rPr>
        <w:t>通知公告（1个）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通知公告</w:t>
      </w:r>
    </w:p>
    <w:p>
      <w:pPr>
        <w:spacing w:after="40"/>
      </w:pPr>
      <w:r>
        <w:rPr>
          <w:rFonts w:ascii="宋体" w:hAnsi="宋体" w:eastAsia="宋体"/>
          <w:sz w:val="22"/>
        </w:rPr>
        <w:t>师资队伍（1个）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师资队伍</w:t>
      </w:r>
    </w:p>
    <w:p>
      <w:pPr>
        <w:spacing w:after="40"/>
      </w:pPr>
      <w:r>
        <w:rPr>
          <w:rFonts w:ascii="宋体" w:hAnsi="宋体" w:eastAsia="宋体"/>
          <w:sz w:val="22"/>
        </w:rPr>
        <w:t>党建之窗（4个）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组织结构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支部动态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学习园地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党纪学习教育</w:t>
      </w:r>
    </w:p>
    <w:p>
      <w:pPr>
        <w:spacing w:after="40"/>
      </w:pPr>
      <w:r>
        <w:rPr>
          <w:rFonts w:ascii="宋体" w:hAnsi="宋体" w:eastAsia="宋体"/>
          <w:sz w:val="22"/>
        </w:rPr>
        <w:t>工会工作（2个）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组织机构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活动信息</w:t>
      </w:r>
    </w:p>
    <w:p>
      <w:pPr>
        <w:spacing w:after="40"/>
      </w:pPr>
      <w:r>
        <w:rPr>
          <w:rFonts w:ascii="宋体" w:hAnsi="宋体" w:eastAsia="宋体"/>
          <w:sz w:val="22"/>
        </w:rPr>
        <w:t>教学科研（3个）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教学信息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科研信息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教学资料</w:t>
      </w:r>
    </w:p>
    <w:p>
      <w:pPr>
        <w:spacing w:after="40"/>
      </w:pPr>
      <w:r>
        <w:rPr>
          <w:rFonts w:ascii="宋体" w:hAnsi="宋体" w:eastAsia="宋体"/>
          <w:sz w:val="22"/>
        </w:rPr>
        <w:t>学习园地（2个）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课程标准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体育专项介绍</w:t>
      </w:r>
    </w:p>
    <w:p>
      <w:pPr>
        <w:spacing w:after="40"/>
      </w:pPr>
      <w:r>
        <w:rPr>
          <w:rFonts w:ascii="宋体" w:hAnsi="宋体" w:eastAsia="宋体"/>
          <w:sz w:val="22"/>
        </w:rPr>
        <w:t>学生竞赛（1个）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体育竞赛获奖</w:t>
      </w:r>
    </w:p>
    <w:p>
      <w:pPr>
        <w:spacing w:after="40"/>
      </w:pPr>
      <w:r>
        <w:rPr>
          <w:rFonts w:ascii="宋体" w:hAnsi="宋体" w:eastAsia="宋体"/>
          <w:sz w:val="22"/>
        </w:rPr>
        <w:t>常用表格（2个）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教师常用表格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学生常用表格</w:t>
      </w:r>
    </w:p>
    <w:p>
      <w:pPr>
        <w:spacing w:after="40"/>
      </w:pPr>
      <w:r>
        <w:rPr>
          <w:rFonts w:ascii="宋体" w:hAnsi="宋体" w:eastAsia="宋体"/>
          <w:sz w:val="22"/>
        </w:rPr>
        <w:t>学校主页（外链）</w:t>
      </w:r>
    </w:p>
    <w:p>
      <w:pPr>
        <w:spacing w:before="200" w:after="80"/>
      </w:pPr>
      <w:r>
        <w:rPr>
          <w:rFonts w:ascii="黑体" w:hAnsi="黑体" w:eastAsia="黑体"/>
          <w:b/>
          <w:color w:val="2D5F8A"/>
          <w:sz w:val="26"/>
        </w:rPr>
        <w:t>二、首页核心内容板块（3个列表页入口）</w:t>
      </w:r>
    </w:p>
    <w:p>
      <w:pPr>
        <w:spacing w:after="40"/>
      </w:pPr>
      <w:r>
        <w:rPr>
          <w:rFonts w:ascii="宋体" w:hAnsi="宋体" w:eastAsia="宋体"/>
          <w:sz w:val="22"/>
        </w:rPr>
        <w:t>• 新闻动态</w:t>
      </w:r>
    </w:p>
    <w:p>
      <w:pPr>
        <w:spacing w:after="40"/>
      </w:pPr>
      <w:r>
        <w:rPr>
          <w:rFonts w:ascii="宋体" w:hAnsi="宋体" w:eastAsia="宋体"/>
          <w:sz w:val="22"/>
        </w:rPr>
        <w:t>• 通知公告</w:t>
      </w:r>
    </w:p>
    <w:p>
      <w:pPr>
        <w:spacing w:after="40"/>
      </w:pPr>
      <w:r>
        <w:rPr>
          <w:rFonts w:ascii="宋体" w:hAnsi="宋体" w:eastAsia="宋体"/>
          <w:sz w:val="22"/>
        </w:rPr>
        <w:t>• 党建工作</w:t>
      </w:r>
    </w:p>
    <w:p>
      <w:pPr>
        <w:spacing w:before="200" w:after="80"/>
      </w:pPr>
      <w:r>
        <w:rPr>
          <w:rFonts w:ascii="黑体" w:hAnsi="黑体" w:eastAsia="黑体"/>
          <w:b/>
          <w:color w:val="2D5F8A"/>
          <w:sz w:val="26"/>
        </w:rPr>
        <w:t>三、特殊发现</w:t>
      </w:r>
    </w:p>
    <w:p>
      <w:pPr>
        <w:spacing w:after="40"/>
      </w:pPr>
      <w:r>
        <w:rPr>
          <w:rFonts w:ascii="宋体" w:hAnsi="宋体" w:eastAsia="宋体"/>
          <w:sz w:val="22"/>
        </w:rPr>
        <w:t>• 混合模式：静态路径和 wbtreeid 动态链接混用</w:t>
      </w:r>
    </w:p>
    <w:p>
      <w:pPr>
        <w:spacing w:after="40"/>
      </w:pPr>
      <w:r>
        <w:rPr>
          <w:rFonts w:ascii="宋体" w:hAnsi="宋体" w:eastAsia="宋体"/>
          <w:sz w:val="22"/>
        </w:rPr>
        <w:t>• 详情页链接格式：info/{栏目ID}/{文章ID}.htm，例如 info/1057/3752.htm</w:t>
      </w:r>
    </w:p>
    <w:p>
      <w:pPr>
        <w:spacing w:after="40"/>
      </w:pPr>
      <w:r>
        <w:rPr>
          <w:rFonts w:ascii="宋体" w:hAnsi="宋体" w:eastAsia="宋体"/>
          <w:sz w:val="22"/>
        </w:rPr>
        <w:t>• 数据量：新闻动态数据量较大，是重点抓取目标；通知公告数据量中等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60"/>
      </w:pPr>
      <w:r>
        <w:rPr>
          <w:b/>
          <w:sz w:val="24"/>
          <w:szCs w:val="24"/>
        </w:rPr>
        <w:t xml:space="preserve">四、列表页 URL 字典</w:t>
      </w:r>
    </w:p>
    <w:p>
      <w:pPr>
        <w:spacing w:before="0" w:after="0"/>
      </w:pPr>
      <w:r>
        <w:rPr/>
        <w:t xml:space="preserve"/>
      </w:r>
    </w:p>
    <w:p>
      <w:pPr>
        <w:spacing w:before="30" w:after="10"/>
      </w:pPr>
      <w:r>
        <w:rPr/>
        <w:t xml:space="preserve">• 新闻动态：https://tyb.hait.edu.cn/info/list.jsp?urltype=tree.TreeTempUrl&amp;wbtreeid=1057</w:t>
      </w:r>
    </w:p>
    <w:p>
      <w:pPr>
        <w:spacing w:before="30" w:after="10"/>
      </w:pPr>
      <w:r>
        <w:rPr/>
        <w:t xml:space="preserve">  链接类型：wbtreeid 动态链接</w:t>
      </w:r>
    </w:p>
    <w:p>
      <w:pPr>
        <w:spacing w:before="30" w:after="10"/>
      </w:pPr>
      <w:r>
        <w:rPr/>
        <w:t xml:space="preserve">• 通知公告：https://tyb.hait.edu.cn/info/list.jsp?urltype=tree.TreeTempUrl&amp;wbtreeid=1058</w:t>
      </w:r>
    </w:p>
    <w:p>
      <w:pPr>
        <w:spacing w:before="30" w:after="10"/>
      </w:pPr>
      <w:r>
        <w:rPr/>
        <w:t xml:space="preserve">  链接类型：wbtreeid 动态链接</w:t>
      </w:r>
    </w:p>
    <w:p>
      <w:pPr>
        <w:spacing w:before="30" w:after="10"/>
      </w:pPr>
      <w:r>
        <w:rPr/>
        <w:t xml:space="preserve">• 党建工作：https://tyb.hait.edu.cn/info/list.jsp?urltype=tree.TreeTempUrl&amp;wbtreeid=1092</w:t>
      </w:r>
    </w:p>
    <w:p>
      <w:pPr>
        <w:spacing w:before="30" w:after="10"/>
      </w:pPr>
      <w:r>
        <w:rPr/>
        <w:t xml:space="preserve">  链接类型：wbtreeid 动态链接</w:t>
      </w:r>
    </w:p>
    <w:p>
      <w:pPr>
        <w:spacing w:before="240"/>
      </w:pPr>
      <w:r>
        <w:rPr>
          <w:rFonts w:ascii="黑体" w:hAnsi="黑体" w:eastAsia="黑体"/>
          <w:b/>
          <w:color w:val="1C3A5E"/>
          <w:sz w:val="32"/>
        </w:rPr>
        <w:t>## 11. 继续教育学院</w:t>
      </w:r>
    </w:p>
    <w:p>
      <w:pPr>
        <w:spacing w:after="120"/>
      </w:pPr>
      <w:r>
        <w:rPr>
          <w:rFonts w:ascii="宋体" w:hAnsi="宋体" w:eastAsia="宋体"/>
          <w:color w:val="444444"/>
          <w:sz w:val="22"/>
        </w:rPr>
        <w:t>基础域名：https://cjb.hait.edu.cn/</w:t>
      </w:r>
    </w:p>
    <w:p>
      <w:pPr>
        <w:spacing w:before="200" w:after="80"/>
      </w:pPr>
      <w:r>
        <w:rPr>
          <w:rFonts w:ascii="黑体" w:hAnsi="黑体" w:eastAsia="黑体"/>
          <w:b/>
          <w:color w:val="2D5F8A"/>
          <w:sz w:val="26"/>
        </w:rPr>
        <w:t>一、导航菜单（10个大类，共16个二级子菜单链接）</w:t>
      </w:r>
    </w:p>
    <w:p>
      <w:pPr>
        <w:spacing w:after="40"/>
      </w:pPr>
      <w:r>
        <w:rPr>
          <w:rFonts w:ascii="宋体" w:hAnsi="宋体" w:eastAsia="宋体"/>
          <w:sz w:val="22"/>
        </w:rPr>
        <w:t>部门简介（2个）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学院简介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科室设置</w:t>
      </w:r>
    </w:p>
    <w:p>
      <w:pPr>
        <w:spacing w:after="40"/>
      </w:pPr>
      <w:r>
        <w:rPr>
          <w:rFonts w:ascii="宋体" w:hAnsi="宋体" w:eastAsia="宋体"/>
          <w:sz w:val="22"/>
        </w:rPr>
        <w:t>党建工作（1个）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党建工作</w:t>
      </w:r>
    </w:p>
    <w:p>
      <w:pPr>
        <w:spacing w:after="40"/>
      </w:pPr>
      <w:r>
        <w:rPr>
          <w:rFonts w:ascii="宋体" w:hAnsi="宋体" w:eastAsia="宋体"/>
          <w:sz w:val="22"/>
        </w:rPr>
        <w:t>教学资讯（2个）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专科教学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成人教育</w:t>
      </w:r>
    </w:p>
    <w:p>
      <w:pPr>
        <w:spacing w:after="40"/>
      </w:pPr>
      <w:r>
        <w:rPr>
          <w:rFonts w:ascii="宋体" w:hAnsi="宋体" w:eastAsia="宋体"/>
          <w:sz w:val="22"/>
        </w:rPr>
        <w:t>招生信息（4个）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专业介绍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招生简章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招生政策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录取查询</w:t>
      </w:r>
    </w:p>
    <w:p>
      <w:pPr>
        <w:spacing w:after="40"/>
      </w:pPr>
      <w:r>
        <w:rPr>
          <w:rFonts w:ascii="宋体" w:hAnsi="宋体" w:eastAsia="宋体"/>
          <w:sz w:val="22"/>
        </w:rPr>
        <w:t>新闻动态（1个）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新闻动态</w:t>
      </w:r>
    </w:p>
    <w:p>
      <w:pPr>
        <w:spacing w:after="40"/>
      </w:pPr>
      <w:r>
        <w:rPr>
          <w:rFonts w:ascii="宋体" w:hAnsi="宋体" w:eastAsia="宋体"/>
          <w:sz w:val="22"/>
        </w:rPr>
        <w:t>通知公告（1个）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通知公告</w:t>
      </w:r>
    </w:p>
    <w:p>
      <w:pPr>
        <w:spacing w:after="40"/>
      </w:pPr>
      <w:r>
        <w:rPr>
          <w:rFonts w:ascii="宋体" w:hAnsi="宋体" w:eastAsia="宋体"/>
          <w:sz w:val="22"/>
        </w:rPr>
        <w:t>校企合作（1个）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校企合作</w:t>
      </w:r>
    </w:p>
    <w:p>
      <w:pPr>
        <w:spacing w:after="40"/>
      </w:pPr>
      <w:r>
        <w:rPr>
          <w:rFonts w:ascii="宋体" w:hAnsi="宋体" w:eastAsia="宋体"/>
          <w:sz w:val="22"/>
        </w:rPr>
        <w:t>培训工作（1个）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培训工作</w:t>
      </w:r>
    </w:p>
    <w:p>
      <w:pPr>
        <w:spacing w:after="40"/>
      </w:pPr>
      <w:r>
        <w:rPr>
          <w:rFonts w:ascii="宋体" w:hAnsi="宋体" w:eastAsia="宋体"/>
          <w:sz w:val="22"/>
        </w:rPr>
        <w:t>下载中心（1个）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下载中心</w:t>
      </w:r>
    </w:p>
    <w:p>
      <w:pPr>
        <w:spacing w:after="40"/>
      </w:pPr>
      <w:r>
        <w:rPr>
          <w:rFonts w:ascii="宋体" w:hAnsi="宋体" w:eastAsia="宋体"/>
          <w:sz w:val="22"/>
        </w:rPr>
        <w:t>联系我们（1个）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联系我们</w:t>
      </w:r>
    </w:p>
    <w:p>
      <w:pPr>
        <w:spacing w:before="200" w:after="80"/>
      </w:pPr>
      <w:r>
        <w:rPr>
          <w:rFonts w:ascii="黑体" w:hAnsi="黑体" w:eastAsia="黑体"/>
          <w:b/>
          <w:color w:val="2D5F8A"/>
          <w:sz w:val="26"/>
        </w:rPr>
        <w:t>二、首页核心内容板块（6个列表页入口）</w:t>
      </w:r>
    </w:p>
    <w:p>
      <w:pPr>
        <w:spacing w:after="40"/>
      </w:pPr>
      <w:r>
        <w:rPr>
          <w:rFonts w:ascii="宋体" w:hAnsi="宋体" w:eastAsia="宋体"/>
          <w:sz w:val="22"/>
        </w:rPr>
        <w:t>• 学院新闻</w:t>
      </w:r>
    </w:p>
    <w:p>
      <w:pPr>
        <w:spacing w:after="40"/>
      </w:pPr>
      <w:r>
        <w:rPr>
          <w:rFonts w:ascii="宋体" w:hAnsi="宋体" w:eastAsia="宋体"/>
          <w:sz w:val="22"/>
        </w:rPr>
        <w:t>• 通知公告</w:t>
      </w:r>
    </w:p>
    <w:p>
      <w:pPr>
        <w:spacing w:after="40"/>
      </w:pPr>
      <w:r>
        <w:rPr>
          <w:rFonts w:ascii="宋体" w:hAnsi="宋体" w:eastAsia="宋体"/>
          <w:sz w:val="22"/>
        </w:rPr>
        <w:t>• 党建工作</w:t>
      </w:r>
    </w:p>
    <w:p>
      <w:pPr>
        <w:spacing w:after="40"/>
      </w:pPr>
      <w:r>
        <w:rPr>
          <w:rFonts w:ascii="宋体" w:hAnsi="宋体" w:eastAsia="宋体"/>
          <w:sz w:val="22"/>
        </w:rPr>
        <w:t>• 培训工作</w:t>
      </w:r>
    </w:p>
    <w:p>
      <w:pPr>
        <w:spacing w:after="40"/>
      </w:pPr>
      <w:r>
        <w:rPr>
          <w:rFonts w:ascii="宋体" w:hAnsi="宋体" w:eastAsia="宋体"/>
          <w:sz w:val="22"/>
        </w:rPr>
        <w:t>• 招生工作</w:t>
      </w:r>
    </w:p>
    <w:p>
      <w:pPr>
        <w:spacing w:after="40"/>
      </w:pPr>
      <w:r>
        <w:rPr>
          <w:rFonts w:ascii="宋体" w:hAnsi="宋体" w:eastAsia="宋体"/>
          <w:sz w:val="22"/>
        </w:rPr>
        <w:t>• 教学工作</w:t>
      </w:r>
    </w:p>
    <w:p>
      <w:pPr>
        <w:spacing w:before="200" w:after="80"/>
      </w:pPr>
      <w:r>
        <w:rPr>
          <w:rFonts w:ascii="黑体" w:hAnsi="黑体" w:eastAsia="黑体"/>
          <w:b/>
          <w:color w:val="2D5F8A"/>
          <w:sz w:val="26"/>
        </w:rPr>
        <w:t>三、特殊发现</w:t>
      </w:r>
    </w:p>
    <w:p>
      <w:pPr>
        <w:spacing w:after="40"/>
      </w:pPr>
      <w:r>
        <w:rPr>
          <w:rFonts w:ascii="宋体" w:hAnsi="宋体" w:eastAsia="宋体"/>
          <w:sz w:val="22"/>
        </w:rPr>
        <w:t>• 混合模式：静态路径和 wbtreeid 动态链接混用</w:t>
      </w:r>
    </w:p>
    <w:p>
      <w:pPr>
        <w:spacing w:after="40"/>
      </w:pPr>
      <w:r>
        <w:rPr>
          <w:rFonts w:ascii="宋体" w:hAnsi="宋体" w:eastAsia="宋体"/>
          <w:sz w:val="22"/>
        </w:rPr>
        <w:t>• 详情页链接格式：info/{栏目ID}/{文章ID}.htm，例如 info/1565/4371.htm</w:t>
      </w:r>
    </w:p>
    <w:p>
      <w:pPr>
        <w:spacing w:after="40"/>
      </w:pPr>
      <w:r>
        <w:rPr>
          <w:rFonts w:ascii="宋体" w:hAnsi="宋体" w:eastAsia="宋体"/>
          <w:sz w:val="22"/>
        </w:rPr>
        <w:t>• 数据量：学院新闻数据量较大，是重点抓取目标；通知公告数据量中等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60"/>
      </w:pPr>
      <w:r>
        <w:rPr>
          <w:b/>
          <w:sz w:val="24"/>
          <w:szCs w:val="24"/>
        </w:rPr>
        <w:t xml:space="preserve">四、列表页 URL 字典</w:t>
      </w:r>
    </w:p>
    <w:p>
      <w:pPr>
        <w:spacing w:before="0" w:after="0"/>
      </w:pPr>
      <w:r>
        <w:rPr/>
        <w:t xml:space="preserve"/>
      </w:r>
    </w:p>
    <w:p>
      <w:pPr>
        <w:spacing w:before="30" w:after="10"/>
      </w:pPr>
      <w:r>
        <w:rPr/>
        <w:t xml:space="preserve">• 学院新闻：https://cjb.hait.edu.cn/info/list.jsp?urltype=tree.TreeTempUrl&amp;wbtreeid=1565</w:t>
      </w:r>
    </w:p>
    <w:p>
      <w:pPr>
        <w:spacing w:before="30" w:after="10"/>
      </w:pPr>
      <w:r>
        <w:rPr/>
        <w:t xml:space="preserve">  链接类型：wbtreeid 动态链接</w:t>
      </w:r>
    </w:p>
    <w:p>
      <w:pPr>
        <w:spacing w:before="30" w:after="10"/>
      </w:pPr>
      <w:r>
        <w:rPr/>
        <w:t xml:space="preserve">• 通知公告：https://cjb.hait.edu.cn/info/list.jsp?urltype=tree.TreeTempUrl&amp;wbtreeid=1514</w:t>
      </w:r>
    </w:p>
    <w:p>
      <w:pPr>
        <w:spacing w:before="30" w:after="10"/>
      </w:pPr>
      <w:r>
        <w:rPr/>
        <w:t xml:space="preserve">  链接类型：wbtreeid 动态链接</w:t>
      </w:r>
    </w:p>
    <w:p>
      <w:pPr>
        <w:spacing w:before="30" w:after="10"/>
      </w:pPr>
      <w:r>
        <w:rPr/>
        <w:t xml:space="preserve">• 党建工作：https://cjb.hait.edu.cn/info/list.jsp?urltype=tree.TreeTempUrl&amp;wbtreeid=1580</w:t>
      </w:r>
    </w:p>
    <w:p>
      <w:pPr>
        <w:spacing w:before="30" w:after="10"/>
      </w:pPr>
      <w:r>
        <w:rPr/>
        <w:t xml:space="preserve">  链接类型：wbtreeid 动态链接</w:t>
      </w:r>
    </w:p>
    <w:p>
      <w:pPr>
        <w:spacing w:before="30" w:after="10"/>
      </w:pPr>
      <w:r>
        <w:rPr/>
        <w:t xml:space="preserve">• 培训工作：https://cjb.hait.edu.cn/info/list.jsp?urltype=tree.TreeTempUrl&amp;wbtreeid=1576</w:t>
      </w:r>
    </w:p>
    <w:p>
      <w:pPr>
        <w:spacing w:before="30" w:after="10"/>
      </w:pPr>
      <w:r>
        <w:rPr/>
        <w:t xml:space="preserve">  链接类型：wbtreeid 动态链接</w:t>
      </w:r>
    </w:p>
    <w:p>
      <w:pPr>
        <w:spacing w:before="30" w:after="10"/>
      </w:pPr>
      <w:r>
        <w:rPr/>
        <w:t xml:space="preserve">• 招生工作：https://cjb.hait.edu.cn/info/list.jsp?urltype=tree.TreeTempUrl&amp;wbtreeid=1570</w:t>
      </w:r>
    </w:p>
    <w:p>
      <w:pPr>
        <w:spacing w:before="30" w:after="10"/>
      </w:pPr>
      <w:r>
        <w:rPr/>
        <w:t xml:space="preserve">  链接类型：wbtreeid 动态链接</w:t>
      </w:r>
    </w:p>
    <w:p>
      <w:pPr>
        <w:spacing w:before="30" w:after="10"/>
      </w:pPr>
      <w:r>
        <w:rPr/>
        <w:t xml:space="preserve">• 教学工作：https://cjb.hait.edu.cn/info/list.jsp?urltype=tree.TreeTempUrl&amp;wbtreeid=1568</w:t>
      </w:r>
    </w:p>
    <w:p>
      <w:pPr>
        <w:spacing w:before="30" w:after="10"/>
      </w:pPr>
      <w:r>
        <w:rPr/>
        <w:t xml:space="preserve">  链接类型：wbtreeid 动态链接</w:t>
      </w:r>
    </w:p>
    <w:p>
      <w:pPr>
        <w:spacing w:before="240"/>
      </w:pPr>
      <w:r>
        <w:rPr>
          <w:rFonts w:ascii="黑体" w:hAnsi="黑体" w:eastAsia="黑体"/>
          <w:b/>
          <w:color w:val="1C3A5E"/>
          <w:sz w:val="32"/>
        </w:rPr>
        <w:t>## 12. 工程技术教学部</w:t>
      </w:r>
    </w:p>
    <w:p>
      <w:pPr>
        <w:spacing w:after="120"/>
      </w:pPr>
      <w:r>
        <w:rPr>
          <w:rFonts w:ascii="宋体" w:hAnsi="宋体" w:eastAsia="宋体"/>
          <w:color w:val="444444"/>
          <w:sz w:val="22"/>
        </w:rPr>
        <w:t>基础域名：https://jyzx.hait.edu.cn/</w:t>
      </w:r>
    </w:p>
    <w:p>
      <w:pPr>
        <w:spacing w:before="200" w:after="80"/>
      </w:pPr>
      <w:r>
        <w:rPr>
          <w:rFonts w:ascii="黑体" w:hAnsi="黑体" w:eastAsia="黑体"/>
          <w:b/>
          <w:color w:val="2D5F8A"/>
          <w:sz w:val="26"/>
        </w:rPr>
        <w:t>一、导航菜单（8个大类，共22个二级子菜单链接）</w:t>
      </w:r>
    </w:p>
    <w:p>
      <w:pPr>
        <w:spacing w:after="40"/>
      </w:pPr>
      <w:r>
        <w:rPr>
          <w:rFonts w:ascii="宋体" w:hAnsi="宋体" w:eastAsia="宋体"/>
          <w:sz w:val="22"/>
        </w:rPr>
        <w:t>首页（含2个）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部门动态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通知公告</w:t>
      </w:r>
    </w:p>
    <w:p>
      <w:pPr>
        <w:spacing w:after="40"/>
      </w:pPr>
      <w:r>
        <w:rPr>
          <w:rFonts w:ascii="宋体" w:hAnsi="宋体" w:eastAsia="宋体"/>
          <w:sz w:val="22"/>
        </w:rPr>
        <w:t>部门总览（4个）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部门简介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组织机构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位置导航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部门风采</w:t>
      </w:r>
    </w:p>
    <w:p>
      <w:pPr>
        <w:spacing w:after="40"/>
      </w:pPr>
      <w:r>
        <w:rPr>
          <w:rFonts w:ascii="宋体" w:hAnsi="宋体" w:eastAsia="宋体"/>
          <w:sz w:val="22"/>
        </w:rPr>
        <w:t>党群工作（2个）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党群动态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学习园地</w:t>
      </w:r>
    </w:p>
    <w:p>
      <w:pPr>
        <w:spacing w:after="40"/>
      </w:pPr>
      <w:r>
        <w:rPr>
          <w:rFonts w:ascii="宋体" w:hAnsi="宋体" w:eastAsia="宋体"/>
          <w:sz w:val="22"/>
        </w:rPr>
        <w:t>师资队伍（2个）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师资概况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师资队伍</w:t>
      </w:r>
    </w:p>
    <w:p>
      <w:pPr>
        <w:spacing w:after="40"/>
      </w:pPr>
      <w:r>
        <w:rPr>
          <w:rFonts w:ascii="宋体" w:hAnsi="宋体" w:eastAsia="宋体"/>
          <w:sz w:val="22"/>
        </w:rPr>
        <w:t>实习教学（4个）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实习指南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教学安排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课程资源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教学创新</w:t>
      </w:r>
    </w:p>
    <w:p>
      <w:pPr>
        <w:spacing w:after="40"/>
      </w:pPr>
      <w:r>
        <w:rPr>
          <w:rFonts w:ascii="宋体" w:hAnsi="宋体" w:eastAsia="宋体"/>
          <w:sz w:val="22"/>
        </w:rPr>
        <w:t>服务平台（3个）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虚仿教学平台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教学直播平台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教室管理平台</w:t>
      </w:r>
    </w:p>
    <w:p>
      <w:pPr>
        <w:spacing w:after="40"/>
      </w:pPr>
      <w:r>
        <w:rPr>
          <w:rFonts w:ascii="宋体" w:hAnsi="宋体" w:eastAsia="宋体"/>
          <w:sz w:val="22"/>
        </w:rPr>
        <w:t>规章制度（1个）</w:t>
      </w:r>
    </w:p>
    <w:p>
      <w:pPr>
        <w:spacing w:after="40"/>
      </w:pPr>
      <w:r>
        <w:rPr>
          <w:rFonts w:ascii="宋体" w:hAnsi="宋体" w:eastAsia="宋体"/>
          <w:sz w:val="22"/>
        </w:rPr>
        <w:t>学校首页（外链）</w:t>
      </w:r>
    </w:p>
    <w:p>
      <w:pPr>
        <w:spacing w:before="200" w:after="80"/>
      </w:pPr>
      <w:r>
        <w:rPr>
          <w:rFonts w:ascii="黑体" w:hAnsi="黑体" w:eastAsia="黑体"/>
          <w:b/>
          <w:color w:val="2D5F8A"/>
          <w:sz w:val="26"/>
        </w:rPr>
        <w:t>二、首页核心内容板块（6个列表页入口）</w:t>
      </w:r>
    </w:p>
    <w:p>
      <w:pPr>
        <w:spacing w:after="40"/>
      </w:pPr>
      <w:r>
        <w:rPr>
          <w:rFonts w:ascii="宋体" w:hAnsi="宋体" w:eastAsia="宋体"/>
          <w:sz w:val="22"/>
        </w:rPr>
        <w:t>• 部门动态（数据量较大，是重点抓取目标）</w:t>
      </w:r>
    </w:p>
    <w:p>
      <w:pPr>
        <w:spacing w:after="40"/>
      </w:pPr>
      <w:r>
        <w:rPr>
          <w:rFonts w:ascii="宋体" w:hAnsi="宋体" w:eastAsia="宋体"/>
          <w:sz w:val="22"/>
        </w:rPr>
        <w:t>• 党群动态</w:t>
      </w:r>
    </w:p>
    <w:p>
      <w:pPr>
        <w:spacing w:after="40"/>
      </w:pPr>
      <w:r>
        <w:rPr>
          <w:rFonts w:ascii="宋体" w:hAnsi="宋体" w:eastAsia="宋体"/>
          <w:sz w:val="22"/>
        </w:rPr>
        <w:t>• 学习园地</w:t>
      </w:r>
    </w:p>
    <w:p>
      <w:pPr>
        <w:spacing w:after="40"/>
      </w:pPr>
      <w:r>
        <w:rPr>
          <w:rFonts w:ascii="宋体" w:hAnsi="宋体" w:eastAsia="宋体"/>
          <w:sz w:val="22"/>
        </w:rPr>
        <w:t>• 部门风采</w:t>
      </w:r>
    </w:p>
    <w:p>
      <w:pPr>
        <w:spacing w:after="40"/>
      </w:pPr>
      <w:r>
        <w:rPr>
          <w:rFonts w:ascii="宋体" w:hAnsi="宋体" w:eastAsia="宋体"/>
          <w:sz w:val="22"/>
        </w:rPr>
        <w:t>• 通知公告</w:t>
      </w:r>
    </w:p>
    <w:p>
      <w:pPr>
        <w:spacing w:after="40"/>
      </w:pPr>
      <w:r>
        <w:rPr>
          <w:rFonts w:ascii="宋体" w:hAnsi="宋体" w:eastAsia="宋体"/>
          <w:sz w:val="22"/>
        </w:rPr>
        <w:t>• 教学安排</w:t>
      </w:r>
    </w:p>
    <w:p>
      <w:pPr>
        <w:spacing w:before="200" w:after="80"/>
      </w:pPr>
      <w:r>
        <w:rPr>
          <w:rFonts w:ascii="黑体" w:hAnsi="黑体" w:eastAsia="黑体"/>
          <w:b/>
          <w:color w:val="2D5F8A"/>
          <w:sz w:val="26"/>
        </w:rPr>
        <w:t>三、特殊发现</w:t>
      </w:r>
    </w:p>
    <w:p>
      <w:pPr>
        <w:spacing w:after="40"/>
      </w:pPr>
      <w:r>
        <w:rPr>
          <w:rFonts w:ascii="宋体" w:hAnsi="宋体" w:eastAsia="宋体"/>
          <w:sz w:val="22"/>
        </w:rPr>
        <w:t>• 链接模式：导航菜单 href 属性为空，可能由 JavaScript 动态渲染</w:t>
      </w:r>
    </w:p>
    <w:p>
      <w:pPr>
        <w:spacing w:after="40"/>
      </w:pPr>
      <w:r>
        <w:rPr>
          <w:rFonts w:ascii="宋体" w:hAnsi="宋体" w:eastAsia="宋体"/>
          <w:sz w:val="22"/>
        </w:rPr>
        <w:t>• 搜索表单使用 ssjg.jsp?wbtreeid=1035，说明底层仍使用 wbtreeid 动态链接机制</w:t>
      </w:r>
    </w:p>
    <w:p>
      <w:pPr>
        <w:spacing w:after="40"/>
      </w:pPr>
      <w:r>
        <w:rPr>
          <w:rFonts w:ascii="宋体" w:hAnsi="宋体" w:eastAsia="宋体"/>
          <w:sz w:val="22"/>
        </w:rPr>
        <w:t>• 详情页链接格式：info/{栏目ID}/{文章ID}.htm，例如 info/1058/5369.htm</w:t>
      </w:r>
    </w:p>
    <w:p>
      <w:pPr>
        <w:spacing w:after="40"/>
      </w:pPr>
      <w:r>
        <w:rPr>
          <w:rFonts w:ascii="宋体" w:hAnsi="宋体" w:eastAsia="宋体"/>
          <w:sz w:val="22"/>
        </w:rPr>
        <w:t>• 快捷方式：首页底部有"位置导航""实习指南""教学资源""教室管理""直播平台""虚仿平台"等快捷入口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60"/>
      </w:pPr>
      <w:r>
        <w:rPr>
          <w:b/>
          <w:sz w:val="24"/>
          <w:szCs w:val="24"/>
        </w:rPr>
        <w:t xml:space="preserve">四、列表页 URL 字典</w:t>
      </w:r>
    </w:p>
    <w:p>
      <w:pPr>
        <w:spacing w:before="0" w:after="0"/>
      </w:pPr>
      <w:r>
        <w:rPr/>
        <w:t xml:space="preserve"/>
      </w:r>
    </w:p>
    <w:p>
      <w:pPr>
        <w:spacing w:before="30" w:after="10"/>
      </w:pPr>
      <w:r>
        <w:rPr/>
        <w:t xml:space="preserve">• 部门动态：https://jyzx.hait.edu.cn/info/list.jsp?urltype=tree.TreeTempUrl&amp;wbtreeid=1058</w:t>
      </w:r>
    </w:p>
    <w:p>
      <w:pPr>
        <w:spacing w:before="30" w:after="10"/>
      </w:pPr>
      <w:r>
        <w:rPr/>
        <w:t xml:space="preserve">  链接类型：wbtreeid 动态链接（从详情页 info/1058/ 反推）</w:t>
      </w:r>
    </w:p>
    <w:p>
      <w:pPr>
        <w:spacing w:before="30" w:after="10"/>
      </w:pPr>
      <w:r>
        <w:rPr/>
        <w:t xml:space="preserve">• 通知公告：https://jyzx.hait.edu.cn/info/list.jsp?urltype=tree.TreeTempUrl&amp;wbtreeid=1035</w:t>
      </w:r>
    </w:p>
    <w:p>
      <w:pPr>
        <w:spacing w:before="30" w:after="10"/>
      </w:pPr>
      <w:r>
        <w:rPr/>
        <w:t xml:space="preserve">  链接类型：wbtreeid 动态链接（从搜索表单反推）</w:t>
      </w:r>
    </w:p>
    <w:p>
      <w:pPr>
        <w:spacing w:before="30" w:after="10"/>
      </w:pPr>
      <w:r>
        <w:t>• 党群动态：需进一步探索（导航菜单 href 为空，尝试访问 list.jsp?wbtreeid=1059/1060/1061 均返回404）</w:t>
      </w:r>
    </w:p>
    <w:p>
      <w:pPr>
        <w:spacing w:before="30" w:after="10"/>
      </w:pPr>
      <w:r>
        <w:t xml:space="preserve">  链接类型：需探索（JS 动态渲染，需通过浏览器开发者工具 Network 面板抓取）</w:t>
      </w:r>
    </w:p>
    <w:p>
      <w:pPr>
        <w:spacing w:before="30" w:after="10"/>
      </w:pPr>
      <w:r>
        <w:t>• 学习园地：需进一步探索（导航菜单 href 为空，尝试访问 list.jsp?wbtreeid=1059/1060/1061 均返回404）</w:t>
      </w:r>
    </w:p>
    <w:p>
      <w:pPr>
        <w:spacing w:before="30" w:after="10"/>
      </w:pPr>
      <w:r>
        <w:t xml:space="preserve">  链接类型：需探索（JS 动态渲染，需通过浏览器开发者工具 Network 面板抓取）</w:t>
      </w:r>
    </w:p>
    <w:p>
      <w:pPr>
        <w:spacing w:before="30" w:after="10"/>
      </w:pPr>
      <w:r>
        <w:t>• 部门风采：需进一步探索（导航菜单 href 为空，尝试访问 list.jsp?wbtreeid=1059/1060/1061 均返回404）</w:t>
      </w:r>
    </w:p>
    <w:p>
      <w:pPr>
        <w:spacing w:before="30" w:after="10"/>
      </w:pPr>
      <w:r>
        <w:t xml:space="preserve">  链接类型：需探索（JS 动态渲染，需通过浏览器开发者工具 Network 面板抓取）</w:t>
      </w:r>
    </w:p>
    <w:p>
      <w:pPr>
        <w:spacing w:before="30" w:after="10"/>
      </w:pPr>
      <w:r>
        <w:t>• 教学安排：需进一步探索（导航菜单 href 为空，尝试访问 list.jsp?wbtreeid=1059/1060/1061 均返回404）</w:t>
      </w:r>
    </w:p>
    <w:p>
      <w:pPr>
        <w:spacing w:before="30" w:after="10"/>
      </w:pPr>
      <w:r>
        <w:t xml:space="preserve">  链接类型：需探索（JS 动态渲染，需通过浏览器开发者工具 Network 面板抓取）</w:t>
      </w:r>
    </w:p>
    <w:p>
      <w:pPr>
        <w:spacing w:before="240"/>
      </w:pPr>
      <w:r>
        <w:rPr>
          <w:rFonts w:ascii="黑体" w:hAnsi="黑体" w:eastAsia="黑体"/>
          <w:b/>
          <w:color w:val="1C3A5E"/>
          <w:sz w:val="32"/>
        </w:rPr>
        <w:t>## 13. 创新创业指导中心</w:t>
      </w:r>
    </w:p>
    <w:p>
      <w:pPr>
        <w:spacing w:after="120"/>
      </w:pPr>
      <w:r>
        <w:rPr>
          <w:rFonts w:ascii="宋体" w:hAnsi="宋体" w:eastAsia="宋体"/>
          <w:color w:val="444444"/>
          <w:sz w:val="22"/>
        </w:rPr>
        <w:t>基础域名：https://cxcy.hait.edu.cn/</w:t>
      </w:r>
    </w:p>
    <w:p>
      <w:pPr>
        <w:spacing w:before="200" w:after="80"/>
      </w:pPr>
      <w:r>
        <w:rPr>
          <w:rFonts w:ascii="黑体" w:hAnsi="黑体" w:eastAsia="黑体"/>
          <w:b/>
          <w:color w:val="2D5F8A"/>
          <w:sz w:val="26"/>
        </w:rPr>
        <w:t>一、导航菜单（7个大类，共8个二级子菜单链接）</w:t>
      </w:r>
    </w:p>
    <w:p>
      <w:pPr>
        <w:spacing w:after="40"/>
      </w:pPr>
      <w:r>
        <w:rPr>
          <w:rFonts w:ascii="宋体" w:hAnsi="宋体" w:eastAsia="宋体"/>
          <w:sz w:val="22"/>
        </w:rPr>
        <w:t>本站首页（1个）</w:t>
      </w:r>
    </w:p>
    <w:p>
      <w:pPr>
        <w:spacing w:after="40"/>
      </w:pPr>
      <w:r>
        <w:rPr>
          <w:rFonts w:ascii="宋体" w:hAnsi="宋体" w:eastAsia="宋体"/>
          <w:sz w:val="22"/>
        </w:rPr>
        <w:t>机构设置（2个）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部门职责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科室职责</w:t>
      </w:r>
    </w:p>
    <w:p>
      <w:pPr>
        <w:spacing w:after="40"/>
      </w:pPr>
      <w:r>
        <w:rPr>
          <w:rFonts w:ascii="宋体" w:hAnsi="宋体" w:eastAsia="宋体"/>
          <w:sz w:val="22"/>
        </w:rPr>
        <w:t>新闻中心（1个）</w:t>
      </w:r>
    </w:p>
    <w:p>
      <w:pPr>
        <w:spacing w:after="40"/>
      </w:pPr>
      <w:r>
        <w:rPr>
          <w:rFonts w:ascii="宋体" w:hAnsi="宋体" w:eastAsia="宋体"/>
          <w:sz w:val="22"/>
        </w:rPr>
        <w:t>通知公告（1个）</w:t>
      </w:r>
    </w:p>
    <w:p>
      <w:pPr>
        <w:spacing w:after="40"/>
      </w:pPr>
      <w:r>
        <w:rPr>
          <w:rFonts w:ascii="宋体" w:hAnsi="宋体" w:eastAsia="宋体"/>
          <w:sz w:val="22"/>
        </w:rPr>
        <w:t>政策咨询（1个）</w:t>
      </w:r>
    </w:p>
    <w:p>
      <w:pPr>
        <w:spacing w:after="40"/>
      </w:pPr>
      <w:r>
        <w:rPr>
          <w:rFonts w:ascii="宋体" w:hAnsi="宋体" w:eastAsia="宋体"/>
          <w:sz w:val="22"/>
        </w:rPr>
        <w:t>资料下载（1个）</w:t>
      </w:r>
    </w:p>
    <w:p>
      <w:pPr>
        <w:spacing w:after="40"/>
      </w:pPr>
      <w:r>
        <w:rPr>
          <w:rFonts w:ascii="宋体" w:hAnsi="宋体" w:eastAsia="宋体"/>
          <w:sz w:val="22"/>
        </w:rPr>
        <w:t>学校主页（外链）</w:t>
      </w:r>
    </w:p>
    <w:p>
      <w:pPr>
        <w:spacing w:before="200" w:after="80"/>
      </w:pPr>
      <w:r>
        <w:rPr>
          <w:rFonts w:ascii="黑体" w:hAnsi="黑体" w:eastAsia="黑体"/>
          <w:b/>
          <w:color w:val="2D5F8A"/>
          <w:sz w:val="26"/>
        </w:rPr>
        <w:t>二、首页核心内容板块（5个列表页入口）</w:t>
      </w:r>
    </w:p>
    <w:p>
      <w:pPr>
        <w:spacing w:after="40"/>
      </w:pPr>
      <w:r>
        <w:rPr>
          <w:rFonts w:ascii="宋体" w:hAnsi="宋体" w:eastAsia="宋体"/>
          <w:sz w:val="22"/>
        </w:rPr>
        <w:t>• 新闻中心（数据量较大，是重点抓取目标）</w:t>
      </w:r>
    </w:p>
    <w:p>
      <w:pPr>
        <w:spacing w:after="40"/>
      </w:pPr>
      <w:r>
        <w:rPr>
          <w:rFonts w:ascii="宋体" w:hAnsi="宋体" w:eastAsia="宋体"/>
          <w:sz w:val="22"/>
        </w:rPr>
        <w:t>• 通知公告</w:t>
      </w:r>
    </w:p>
    <w:p>
      <w:pPr>
        <w:spacing w:after="40"/>
      </w:pPr>
      <w:r>
        <w:rPr>
          <w:rFonts w:ascii="宋体" w:hAnsi="宋体" w:eastAsia="宋体"/>
          <w:sz w:val="22"/>
        </w:rPr>
        <w:t>• 政策咨询</w:t>
      </w:r>
    </w:p>
    <w:p>
      <w:pPr>
        <w:spacing w:after="40"/>
      </w:pPr>
      <w:r>
        <w:rPr>
          <w:rFonts w:ascii="宋体" w:hAnsi="宋体" w:eastAsia="宋体"/>
          <w:sz w:val="22"/>
        </w:rPr>
        <w:t>• 资料下载</w:t>
      </w:r>
    </w:p>
    <w:p>
      <w:pPr>
        <w:spacing w:after="40"/>
      </w:pPr>
      <w:r>
        <w:rPr>
          <w:rFonts w:ascii="宋体" w:hAnsi="宋体" w:eastAsia="宋体"/>
          <w:sz w:val="22"/>
        </w:rPr>
        <w:t>• 快速导航（外链：学科竞赛管理系统、大学生创业网、中国高等教育学生信息网等）</w:t>
      </w:r>
    </w:p>
    <w:p>
      <w:pPr>
        <w:spacing w:before="200" w:after="80"/>
      </w:pPr>
      <w:r>
        <w:rPr>
          <w:rFonts w:ascii="黑体" w:hAnsi="黑体" w:eastAsia="黑体"/>
          <w:b/>
          <w:color w:val="2D5F8A"/>
          <w:sz w:val="26"/>
        </w:rPr>
        <w:t>三、特殊发现</w:t>
      </w:r>
    </w:p>
    <w:p>
      <w:pPr>
        <w:spacing w:after="40"/>
      </w:pPr>
      <w:r>
        <w:rPr>
          <w:rFonts w:ascii="宋体" w:hAnsi="宋体" w:eastAsia="宋体"/>
          <w:sz w:val="22"/>
        </w:rPr>
        <w:t>• 链接模式：导航菜单 href 属性为空，可能由 JavaScript 动态渲染</w:t>
      </w:r>
    </w:p>
    <w:p>
      <w:pPr>
        <w:spacing w:after="40"/>
      </w:pPr>
      <w:r>
        <w:rPr>
          <w:rFonts w:ascii="宋体" w:hAnsi="宋体" w:eastAsia="宋体"/>
          <w:sz w:val="22"/>
        </w:rPr>
        <w:t>• 数据量：新闻中心数据量较大，是重点抓取目标；通知公告数据量中等；政策咨询数据量中等；资料下载包含学科竞赛相关表格和文件</w:t>
      </w:r>
    </w:p>
    <w:p>
      <w:pPr>
        <w:spacing w:after="40"/>
      </w:pPr>
      <w:r>
        <w:rPr>
          <w:rFonts w:ascii="宋体" w:hAnsi="宋体" w:eastAsia="宋体"/>
          <w:sz w:val="22"/>
        </w:rPr>
        <w:t>• 外链丰富：首页底部有多个外部快捷导航链接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60"/>
      </w:pPr>
      <w:r>
        <w:rPr>
          <w:b/>
          <w:sz w:val="24"/>
          <w:szCs w:val="24"/>
        </w:rPr>
        <w:t xml:space="preserve">四、列表页 URL 字典</w:t>
      </w:r>
    </w:p>
    <w:p>
      <w:pPr>
        <w:spacing w:before="0" w:after="0"/>
      </w:pPr>
      <w:r>
        <w:rPr/>
        <w:t xml:space="preserve"/>
      </w:r>
    </w:p>
    <w:p>
      <w:pPr>
        <w:spacing w:before="30" w:after="10"/>
      </w:pPr>
      <w:r>
        <w:t>• 新闻中心：需进一步探索（导航菜单 href 为空，JS 动态渲染，无标准 wbtreeid 结构）</w:t>
      </w:r>
    </w:p>
    <w:p>
      <w:pPr>
        <w:spacing w:before="30" w:after="10"/>
      </w:pPr>
      <w:r>
        <w:t xml:space="preserve">  链接类型：需探索（JS 动态渲染，需通过浏览器开发者工具 Network 面板抓取）</w:t>
      </w:r>
    </w:p>
    <w:p>
      <w:pPr>
        <w:spacing w:before="30" w:after="10"/>
      </w:pPr>
      <w:r>
        <w:t>• 通知公告：需进一步探索（导航菜单 href 为空，JS 动态渲染，无标准 wbtreeid 结构）</w:t>
      </w:r>
    </w:p>
    <w:p>
      <w:pPr>
        <w:spacing w:before="30" w:after="10"/>
      </w:pPr>
      <w:r>
        <w:t xml:space="preserve">  链接类型：需探索（JS 动态渲染，需通过浏览器开发者工具 Network 面板抓取）</w:t>
      </w:r>
    </w:p>
    <w:p>
      <w:pPr>
        <w:spacing w:before="30" w:after="10"/>
      </w:pPr>
      <w:r>
        <w:t>• 政策咨询：需进一步探索（导航菜单 href 为空，JS 动态渲染，无标准 wbtreeid 结构）</w:t>
      </w:r>
    </w:p>
    <w:p>
      <w:pPr>
        <w:spacing w:before="30" w:after="10"/>
      </w:pPr>
      <w:r>
        <w:t xml:space="preserve">  链接类型：需探索（JS 动态渲染，需通过浏览器开发者工具 Network 面板抓取）</w:t>
      </w:r>
    </w:p>
    <w:p>
      <w:pPr>
        <w:spacing w:before="30" w:after="10"/>
      </w:pPr>
      <w:r>
        <w:t>• 资料下载：需进一步探索（导航菜单 href 为空，JS 动态渲染，无标准 wbtreeid 结构）</w:t>
      </w:r>
    </w:p>
    <w:p>
      <w:pPr>
        <w:spacing w:before="30" w:after="10"/>
      </w:pPr>
      <w:r>
        <w:t xml:space="preserve">  链接类型：需探索（JS 动态渲染，需通过浏览器开发者工具 Network 面板抓取）</w:t>
      </w:r>
    </w:p>
    <w:p>
      <w:pPr>
        <w:spacing w:before="240"/>
      </w:pPr>
      <w:r>
        <w:rPr>
          <w:rFonts w:ascii="黑体" w:hAnsi="黑体" w:eastAsia="黑体"/>
          <w:b/>
          <w:color w:val="1C3A5E"/>
          <w:sz w:val="32"/>
        </w:rPr>
        <w:t>## 14. 人文素质教育中心</w:t>
      </w:r>
    </w:p>
    <w:p>
      <w:pPr>
        <w:spacing w:after="120"/>
      </w:pPr>
      <w:r>
        <w:rPr>
          <w:rFonts w:ascii="宋体" w:hAnsi="宋体" w:eastAsia="宋体"/>
          <w:color w:val="444444"/>
          <w:sz w:val="22"/>
        </w:rPr>
        <w:t>基础域名：https://rwsz.hait.edu.cn/</w:t>
      </w:r>
    </w:p>
    <w:p>
      <w:pPr>
        <w:spacing w:before="200" w:after="80"/>
      </w:pPr>
      <w:r>
        <w:rPr>
          <w:rFonts w:ascii="黑体" w:hAnsi="黑体" w:eastAsia="黑体"/>
          <w:b/>
          <w:color w:val="2D5F8A"/>
          <w:sz w:val="26"/>
        </w:rPr>
        <w:t>一、导航菜单（8个大类，共11个二级子菜单链接）</w:t>
      </w:r>
    </w:p>
    <w:p>
      <w:pPr>
        <w:spacing w:after="40"/>
      </w:pPr>
      <w:r>
        <w:rPr>
          <w:rFonts w:ascii="宋体" w:hAnsi="宋体" w:eastAsia="宋体"/>
          <w:sz w:val="22"/>
        </w:rPr>
        <w:t>首页（1个）</w:t>
      </w:r>
    </w:p>
    <w:p>
      <w:pPr>
        <w:spacing w:after="40"/>
      </w:pPr>
      <w:r>
        <w:rPr>
          <w:rFonts w:ascii="宋体" w:hAnsi="宋体" w:eastAsia="宋体"/>
          <w:sz w:val="22"/>
        </w:rPr>
        <w:t>通知公告（1个）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通知公告</w:t>
      </w:r>
    </w:p>
    <w:p>
      <w:pPr>
        <w:spacing w:after="40"/>
      </w:pPr>
      <w:r>
        <w:rPr>
          <w:rFonts w:ascii="宋体" w:hAnsi="宋体" w:eastAsia="宋体"/>
          <w:sz w:val="22"/>
        </w:rPr>
        <w:t>新闻动态（1个）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新闻动态</w:t>
      </w:r>
    </w:p>
    <w:p>
      <w:pPr>
        <w:spacing w:after="40"/>
      </w:pPr>
      <w:r>
        <w:rPr>
          <w:rFonts w:ascii="宋体" w:hAnsi="宋体" w:eastAsia="宋体"/>
          <w:sz w:val="22"/>
        </w:rPr>
        <w:t>中心简介（2个）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机构简介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部门人员</w:t>
      </w:r>
    </w:p>
    <w:p>
      <w:pPr>
        <w:spacing w:after="40"/>
      </w:pPr>
      <w:r>
        <w:rPr>
          <w:rFonts w:ascii="宋体" w:hAnsi="宋体" w:eastAsia="宋体"/>
          <w:sz w:val="22"/>
        </w:rPr>
        <w:t>通识教育课程（2个）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线下通识课程</w:t>
      </w:r>
    </w:p>
    <w:p>
      <w:pPr>
        <w:spacing w:after="20"/>
        <w:ind w:left="425"/>
      </w:pPr>
      <w:r>
        <w:rPr>
          <w:rFonts w:ascii="宋体" w:hAnsi="宋体" w:eastAsia="宋体"/>
          <w:sz w:val="22"/>
        </w:rPr>
        <w:t>• 线上尔雅课程</w:t>
      </w:r>
    </w:p>
    <w:p>
      <w:pPr>
        <w:spacing w:after="40"/>
      </w:pPr>
      <w:r>
        <w:rPr>
          <w:rFonts w:ascii="宋体" w:hAnsi="宋体" w:eastAsia="宋体"/>
          <w:sz w:val="22"/>
        </w:rPr>
        <w:t>艺术教育（1个）</w:t>
      </w:r>
    </w:p>
    <w:p>
      <w:pPr>
        <w:spacing w:after="40"/>
      </w:pPr>
      <w:r>
        <w:rPr>
          <w:rFonts w:ascii="宋体" w:hAnsi="宋体" w:eastAsia="宋体"/>
          <w:sz w:val="22"/>
        </w:rPr>
        <w:t>常用下载（1个）</w:t>
      </w:r>
    </w:p>
    <w:p>
      <w:pPr>
        <w:spacing w:after="40"/>
      </w:pPr>
      <w:r>
        <w:rPr>
          <w:rFonts w:ascii="宋体" w:hAnsi="宋体" w:eastAsia="宋体"/>
          <w:sz w:val="22"/>
        </w:rPr>
        <w:t>学校主页（外链）</w:t>
      </w:r>
    </w:p>
    <w:p>
      <w:pPr>
        <w:spacing w:before="200" w:after="80"/>
      </w:pPr>
      <w:r>
        <w:rPr>
          <w:rFonts w:ascii="黑体" w:hAnsi="黑体" w:eastAsia="黑体"/>
          <w:b/>
          <w:color w:val="2D5F8A"/>
          <w:sz w:val="26"/>
        </w:rPr>
        <w:t>二、首页核心内容板块（6个列表页入口）</w:t>
      </w:r>
    </w:p>
    <w:p>
      <w:pPr>
        <w:spacing w:after="40"/>
      </w:pPr>
      <w:r>
        <w:rPr>
          <w:rFonts w:ascii="宋体" w:hAnsi="宋体" w:eastAsia="宋体"/>
          <w:sz w:val="22"/>
        </w:rPr>
        <w:t>• 新闻动态（数据量较大，是重点抓取目标）</w:t>
      </w:r>
    </w:p>
    <w:p>
      <w:pPr>
        <w:spacing w:after="40"/>
      </w:pPr>
      <w:r>
        <w:rPr>
          <w:rFonts w:ascii="宋体" w:hAnsi="宋体" w:eastAsia="宋体"/>
          <w:sz w:val="22"/>
        </w:rPr>
        <w:t>• 通知公告（数据量中等）</w:t>
      </w:r>
    </w:p>
    <w:p>
      <w:pPr>
        <w:spacing w:after="40"/>
      </w:pPr>
      <w:r>
        <w:rPr>
          <w:rFonts w:ascii="宋体" w:hAnsi="宋体" w:eastAsia="宋体"/>
          <w:sz w:val="22"/>
        </w:rPr>
        <w:t>• 课程简介</w:t>
      </w:r>
    </w:p>
    <w:p>
      <w:pPr>
        <w:spacing w:after="40"/>
      </w:pPr>
      <w:r>
        <w:rPr>
          <w:rFonts w:ascii="宋体" w:hAnsi="宋体" w:eastAsia="宋体"/>
          <w:sz w:val="22"/>
        </w:rPr>
        <w:t>• 尔雅课程</w:t>
      </w:r>
    </w:p>
    <w:p>
      <w:pPr>
        <w:spacing w:after="40"/>
      </w:pPr>
      <w:r>
        <w:rPr>
          <w:rFonts w:ascii="宋体" w:hAnsi="宋体" w:eastAsia="宋体"/>
          <w:sz w:val="22"/>
        </w:rPr>
        <w:t>• 常用下载</w:t>
      </w:r>
    </w:p>
    <w:p>
      <w:pPr>
        <w:spacing w:after="40"/>
      </w:pPr>
      <w:r>
        <w:rPr>
          <w:rFonts w:ascii="宋体" w:hAnsi="宋体" w:eastAsia="宋体"/>
          <w:sz w:val="22"/>
        </w:rPr>
        <w:t>• 图片轮播（展示通识教育相关活动照片）</w:t>
      </w:r>
    </w:p>
    <w:p>
      <w:pPr>
        <w:spacing w:before="200" w:after="80"/>
      </w:pPr>
      <w:r>
        <w:rPr>
          <w:rFonts w:ascii="黑体" w:hAnsi="黑体" w:eastAsia="黑体"/>
          <w:b/>
          <w:color w:val="2D5F8A"/>
          <w:sz w:val="26"/>
        </w:rPr>
        <w:t>三、特殊发现</w:t>
      </w:r>
    </w:p>
    <w:p>
      <w:pPr>
        <w:spacing w:after="40"/>
      </w:pPr>
      <w:r>
        <w:rPr>
          <w:rFonts w:ascii="宋体" w:hAnsi="宋体" w:eastAsia="宋体"/>
          <w:sz w:val="22"/>
        </w:rPr>
        <w:t>• 混合模式：静态路径和 wbtreeid 动态链接混用</w:t>
      </w:r>
    </w:p>
    <w:p>
      <w:pPr>
        <w:spacing w:after="40"/>
      </w:pPr>
      <w:r>
        <w:rPr>
          <w:rFonts w:ascii="宋体" w:hAnsi="宋体" w:eastAsia="宋体"/>
          <w:sz w:val="22"/>
        </w:rPr>
        <w:t>• 静态路径示例：zxjj/jgjj.htm</w:t>
      </w:r>
    </w:p>
    <w:p>
      <w:pPr>
        <w:spacing w:after="40"/>
      </w:pPr>
      <w:r>
        <w:rPr>
          <w:rFonts w:ascii="宋体" w:hAnsi="宋体" w:eastAsia="宋体"/>
          <w:sz w:val="22"/>
        </w:rPr>
        <w:t>• 动态链接示例：list.jsp?urltype=tree.TreeTempUrl&amp;wbtreeid=1019</w:t>
      </w:r>
    </w:p>
    <w:p>
      <w:pPr>
        <w:spacing w:after="40"/>
      </w:pPr>
      <w:r>
        <w:rPr>
          <w:rFonts w:ascii="宋体" w:hAnsi="宋体" w:eastAsia="宋体"/>
          <w:sz w:val="22"/>
        </w:rPr>
        <w:t>• JSP页面示例：szdw.jsp?urltype=tree.TreeTempUrl&amp;wbtreeid=1418</w:t>
      </w:r>
    </w:p>
    <w:p>
      <w:pPr>
        <w:spacing w:after="40"/>
      </w:pPr>
      <w:r>
        <w:rPr>
          <w:rFonts w:ascii="宋体" w:hAnsi="宋体" w:eastAsia="宋体"/>
          <w:sz w:val="22"/>
        </w:rPr>
        <w:t>• 详情页链接格式：info/{栏目ID}/{文章ID}.htm，例如 info/1058/5369.htm、info/1019/5410.htm</w:t>
      </w:r>
    </w:p>
    <w:p>
      <w:pPr>
        <w:spacing w:after="40"/>
      </w:pPr>
      <w:r>
        <w:rPr>
          <w:rFonts w:ascii="宋体" w:hAnsi="宋体" w:eastAsia="宋体"/>
          <w:sz w:val="22"/>
        </w:rPr>
        <w:t>• 内容特色：以通识教育课程、艺术教育、汉字大赛、校园歌手大赛等活动为主</w:t>
      </w:r>
    </w:p>
    <w:p>
      <w:pPr>
        <w:spacing w:before="120" w:after="60"/>
      </w:pPr>
      <w:r>
        <w:rPr>
          <w:b/>
          <w:sz w:val="24"/>
          <w:szCs w:val="24"/>
        </w:rPr>
        <w:t xml:space="preserve">四、列表页 URL 字典</w:t>
      </w:r>
    </w:p>
    <w:p>
      <w:pPr>
        <w:spacing w:before="0" w:after="0"/>
      </w:pPr>
      <w:r>
        <w:rPr/>
        <w:t xml:space="preserve"/>
      </w:r>
    </w:p>
    <w:p>
      <w:pPr>
        <w:spacing w:before="30" w:after="10"/>
      </w:pPr>
      <w:r>
        <w:rPr/>
        <w:t xml:space="preserve">• 新闻动态：https://rwsz.hait.edu.cn/info/list.jsp?urltype=tree.TreeTempUrl&amp;wbtreeid=1058</w:t>
      </w:r>
    </w:p>
    <w:p>
      <w:pPr>
        <w:spacing w:before="30" w:after="10"/>
      </w:pPr>
      <w:r>
        <w:rPr/>
        <w:t xml:space="preserve">  链接类型：wbtreeid 动态链接</w:t>
      </w:r>
    </w:p>
    <w:p>
      <w:pPr>
        <w:spacing w:before="30" w:after="10"/>
      </w:pPr>
      <w:r>
        <w:rPr/>
        <w:t xml:space="preserve">• 通知公告：https://rwsz.hait.edu.cn/info/list.jsp?urltype=tree.TreeTempUrl&amp;wbtreeid=1019</w:t>
      </w:r>
    </w:p>
    <w:p>
      <w:pPr>
        <w:spacing w:before="30" w:after="10"/>
      </w:pPr>
      <w:r>
        <w:rPr/>
        <w:t xml:space="preserve">  链接类型：wbtreeid 动态链接</w:t>
      </w:r>
    </w:p>
    <w:p>
      <w:pPr>
        <w:spacing w:before="30" w:after="10"/>
      </w:pPr>
      <w:r>
        <w:rPr/>
        <w:t xml:space="preserve">• 课程简介：https://rwsz.hait.edu.cn/info/list.jsp?urltype=tree.TreeTempUrl&amp;wbtreeid=1386</w:t>
      </w:r>
    </w:p>
    <w:p>
      <w:pPr>
        <w:spacing w:before="30" w:after="10"/>
      </w:pPr>
      <w:r>
        <w:rPr/>
        <w:t xml:space="preserve">  链接类型：wbtreeid 动态链接</w:t>
      </w:r>
    </w:p>
    <w:p>
      <w:pPr>
        <w:spacing w:before="30" w:after="10"/>
      </w:pPr>
      <w:r>
        <w:rPr/>
        <w:t xml:space="preserve">• 尔雅课程：https://rwsz.hait.edu.cn/info/list.jsp?urltype=tree.TreeTempUrl&amp;wbtreeid=1387</w:t>
      </w:r>
    </w:p>
    <w:p>
      <w:pPr>
        <w:spacing w:before="30" w:after="10"/>
      </w:pPr>
      <w:r>
        <w:rPr/>
        <w:t xml:space="preserve">  链接类型：wbtreeid 动态链接</w:t>
      </w:r>
    </w:p>
    <w:p>
      <w:pPr>
        <w:spacing w:before="30" w:after="10"/>
      </w:pPr>
      <w:r>
        <w:rPr/>
        <w:t xml:space="preserve">• 常用下载：https://rwsz.hait.edu.cn/info/list.jsp?urltype=tree.TreeTempUrl&amp;wbtreeid=1397</w:t>
      </w:r>
    </w:p>
    <w:p>
      <w:pPr>
        <w:spacing w:before="30" w:after="10"/>
      </w:pPr>
      <w:r>
        <w:rPr/>
        <w:t xml:space="preserve">  链接类型：wbtreeid 动态链接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