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jc w:val="center"/>
      </w:pPr>
      <w:r>
        <w:rPr>
          <w:rFonts w:ascii="黑体" w:hAnsi="黑体" w:eastAsia="黑体"/>
          <w:b/>
          <w:color w:val="1C3A5E"/>
          <w:sz w:val="44"/>
        </w:rPr>
        <w:t>河南工学院网站结构分析</w:t>
      </w:r>
    </w:p>
    <w:p>
      <w:pPr>
        <w:spacing w:after="480"/>
        <w:jc w:val="center"/>
      </w:pPr>
      <w:r>
        <w:rPr>
          <w:rFonts w:ascii="宋体" w:hAnsi="宋体" w:eastAsia="宋体"/>
          <w:b w:val="0"/>
          <w:color w:val="6B7280"/>
          <w:sz w:val="28"/>
        </w:rPr>
        <w:t>公开栏目信息采集记录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6"/>
        </w:rPr>
        <w:t>一、招生信息网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模块说明：该模块为学校招生信息网，主要发布招生政策、招生计划、录取分数线等信息。</w:t>
      </w:r>
    </w:p>
    <w:p>
      <w:pPr>
        <w:spacing w:before="60" w:after="60" w:line="440" w:lineRule="exact"/>
      </w:pPr>
      <w:r>
        <w:rPr>
          <w:rFonts w:ascii="宋体" w:hAnsi="宋体" w:eastAsia="宋体"/>
          <w:b/>
          <w:sz w:val="24"/>
        </w:rPr>
        <w:t>采集状态：已完成采集（详见前期记录）。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6"/>
        </w:rPr>
        <w:t>二、就业信息网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域名：hngxy.goworkla.cn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平台说明：基于"工作啦"（goworkla.cn）平台的第三方就业服务系统，为河南工学院定制的子站。</w:t>
      </w:r>
    </w:p>
    <w:p>
      <w:pPr>
        <w:spacing w:before="240" w:after="120"/>
      </w:pPr>
      <w:r>
        <w:rPr>
          <w:rFonts w:ascii="黑体" w:hAnsi="黑体" w:eastAsia="黑体"/>
          <w:b/>
          <w:color w:val="3D4A5A"/>
          <w:sz w:val="26"/>
        </w:rPr>
        <w:t>导航菜单结构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大类</w:t>
            </w:r>
          </w:p>
        </w:tc>
        <w:tc>
          <w:tcPr>
            <w:tcW w:type="dxa" w:w="43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子栏目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学生服务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就业指导（就业政策、求职技巧、在线测评、招聘简章）、就业服务（在线问答、咨询预约、档案代理政策、档案查询）、市场招聘（专场招聘、双选会、推荐职位、推荐单位）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用人单位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了解学校（学校概况）、招聘活动（宣讲会申请、双选会报名、发布招聘）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专业介绍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本科专业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下载中心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常用下载、就业质量报告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关于我们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就业处简介、就业工作人员、联系我们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color w:val="3D4A5A"/>
          <w:sz w:val="26"/>
        </w:rPr>
        <w:t>采集决策</w:t>
      </w:r>
    </w:p>
    <w:p>
      <w:pPr>
        <w:spacing w:before="60" w:after="60" w:line="440" w:lineRule="exact"/>
      </w:pPr>
      <w:r>
        <w:rPr>
          <w:rFonts w:ascii="宋体" w:hAnsi="宋体" w:eastAsia="宋体"/>
          <w:b/>
          <w:sz w:val="24"/>
        </w:rPr>
        <w:t>经评估，该网站内容陈旧（大部分为3年前的旧信息），且用人单位等核心板块需要登录才能查看，因此决定跳过该模块，不再继续采集。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6"/>
        </w:rPr>
        <w:t>三、校友会办公室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域名：xyh.hait.edu.cn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平台说明：标准VSB内容管理系统，URL结构规整（如 info/1061/1234.htm 形式）。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地址：创新楼116室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电话：0373-3691067 / 3691266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邮编：453000</w:t>
      </w:r>
    </w:p>
    <w:p>
      <w:pPr>
        <w:spacing w:before="240" w:after="120"/>
      </w:pPr>
      <w:r>
        <w:rPr>
          <w:rFonts w:ascii="黑体" w:hAnsi="黑体" w:eastAsia="黑体"/>
          <w:b/>
          <w:color w:val="3D4A5A"/>
          <w:sz w:val="26"/>
        </w:rPr>
        <w:t>完整导航菜单（原始结构）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大类</w:t>
            </w:r>
          </w:p>
        </w:tc>
        <w:tc>
          <w:tcPr>
            <w:tcW w:type="dxa" w:w="43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子栏目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新闻动态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图片新闻、通知公告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部门简介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部门简介、机构设置、规章制度、网络管理员设置、网络信息管理办法、网络舆情管理制度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校园风光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醉美河工、魅力河工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校友风采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优秀校友、优秀校企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校友动态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校友新闻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联系我们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联系我们、校园周边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学院链接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各二级学院链接、网站登录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下载中心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常用下载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学校首页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color w:val="3D4A5A"/>
          <w:sz w:val="26"/>
        </w:rPr>
        <w:t>筛选决策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经评估，以下栏目因内容陈旧（19年旧信息）、无内容或涉及隐私无法查看，已决定舍弃：</w:t>
      </w:r>
    </w:p>
    <w:p>
      <w:pPr>
        <w:spacing w:before="40" w:after="40" w:line="440" w:lineRule="exact"/>
        <w:ind w:left="425"/>
      </w:pPr>
      <w:r>
        <w:rPr>
          <w:rFonts w:ascii="宋体" w:hAnsi="宋体" w:eastAsia="宋体"/>
          <w:b w:val="0"/>
          <w:sz w:val="22"/>
        </w:rPr>
        <w:t>• 校园风光（醉美河工、魅力河工）</w:t>
      </w:r>
    </w:p>
    <w:p>
      <w:pPr>
        <w:spacing w:before="40" w:after="40" w:line="440" w:lineRule="exact"/>
        <w:ind w:left="425"/>
      </w:pPr>
      <w:r>
        <w:rPr>
          <w:rFonts w:ascii="宋体" w:hAnsi="宋体" w:eastAsia="宋体"/>
          <w:b w:val="0"/>
          <w:sz w:val="22"/>
        </w:rPr>
        <w:t>• 联系我们（联系我们、校园周边）</w:t>
      </w:r>
    </w:p>
    <w:p>
      <w:pPr>
        <w:spacing w:before="40" w:after="40" w:line="440" w:lineRule="exact"/>
        <w:ind w:left="425"/>
      </w:pPr>
      <w:r>
        <w:rPr>
          <w:rFonts w:ascii="宋体" w:hAnsi="宋体" w:eastAsia="宋体"/>
          <w:b w:val="0"/>
          <w:sz w:val="22"/>
        </w:rPr>
        <w:t>• 学院链接（各二级学院链接、网站登录）</w:t>
      </w:r>
    </w:p>
    <w:p>
      <w:pPr>
        <w:spacing w:before="40" w:after="40" w:line="440" w:lineRule="exact"/>
        <w:ind w:left="425"/>
      </w:pPr>
      <w:r>
        <w:rPr>
          <w:rFonts w:ascii="宋体" w:hAnsi="宋体" w:eastAsia="宋体"/>
          <w:b w:val="0"/>
          <w:sz w:val="22"/>
        </w:rPr>
        <w:t>• 下载中心（常用下载）</w:t>
      </w:r>
    </w:p>
    <w:p>
      <w:pPr>
        <w:spacing w:before="240" w:after="120"/>
      </w:pPr>
      <w:r>
        <w:rPr>
          <w:rFonts w:ascii="黑体" w:hAnsi="黑体" w:eastAsia="黑体"/>
          <w:b/>
          <w:color w:val="3D4A5A"/>
          <w:sz w:val="26"/>
        </w:rPr>
        <w:t>保留的4个核心栏目</w:t>
      </w:r>
    </w:p>
    <w:p>
      <w:pPr>
        <w:spacing w:before="240" w:after="120"/>
      </w:pPr>
      <w:r>
        <w:rPr>
          <w:rFonts w:ascii="黑体" w:hAnsi="黑体" w:eastAsia="黑体"/>
          <w:b/>
          <w:color w:val="2D5F8A"/>
          <w:sz w:val="30"/>
        </w:rPr>
        <w:t>1. 新闻动态 — 图片新闻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列表页URL：https://xyh.hait.edu.cn/xwdt/tpxw.htm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关键词：河南工学院;校友会,图片新闻</w:t>
      </w:r>
    </w:p>
    <w:p>
      <w:pPr>
        <w:spacing w:before="60" w:after="60" w:line="440" w:lineRule="exact"/>
      </w:pPr>
      <w:r>
        <w:rPr>
          <w:rFonts w:ascii="宋体" w:hAnsi="宋体" w:eastAsia="宋体"/>
          <w:b/>
          <w:sz w:val="24"/>
        </w:rPr>
        <w:t>最新内容列表：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标题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发布日期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我校召开荣休干部座谈会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2026/01/14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校领导深入考场巡视期末考试工作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2026/01/12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我校开展2025年度基层团组织书记述职评议考核工作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2026/01/09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我校隆重召开第三届科研工作会议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2026/01/09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河南工学院"河工领航 招生引才"宣传团：暑期实践显担当 招生工作谱新篇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2025/08/28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祝福祖国75岁生日快乐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2024/09/30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华南理工大学教授陈伟能、钟竞辉应邀来我校进行学术交流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2024/04/01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喜报！我校获新乡市三八红旗手（集体）、五一巾帼标兵等多项荣誉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2024/04/01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我校召开2024年精神文明建设工作会议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2024/03/29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我校开展2024年度防震和火灾综合应急疏散演练活动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2024/03/29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我校梁静教授入选爱思唯尔2023"中国高被引学者年度榜单"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2024/03/27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我校顺利举办大中城市联合招聘暨河南工学院2024年春季双选会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2024/03/24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喜报！我校"智能物料搬运装备行业学院"获批省级特色行业学院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2024/03/18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新乡市红旗区委副书记、区长刘怀斌一行到我校走访慰问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2024/02/03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河南工学院获评"2023年度河南省最受高中生喜爱本科高校"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2023/12/28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color w:val="2D5F8A"/>
          <w:sz w:val="30"/>
        </w:rPr>
        <w:t>2. 部门简介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列表页URL：https://xyh.hait.edu.cn/bmjj/bmjj.htm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关键词：河南工学院;校友会,部门简介</w:t>
      </w:r>
    </w:p>
    <w:p>
      <w:pPr>
        <w:spacing w:before="60" w:after="60" w:line="440" w:lineRule="exact"/>
      </w:pPr>
      <w:r>
        <w:rPr>
          <w:rFonts w:ascii="宋体" w:hAnsi="宋体" w:eastAsia="宋体"/>
          <w:b/>
          <w:sz w:val="24"/>
        </w:rPr>
        <w:t>子栏目：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子栏目名称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发布日期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部门简介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机构设置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规章制度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网络管理员设置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网络信息管理办法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网络舆情管理制度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>
      <w:pPr>
        <w:spacing w:before="60" w:after="60" w:line="440" w:lineRule="exact"/>
      </w:pPr>
      <w:r>
        <w:rPr>
          <w:rFonts w:ascii="宋体" w:hAnsi="宋体" w:eastAsia="宋体"/>
          <w:b/>
          <w:sz w:val="24"/>
        </w:rPr>
        <w:t>子栏目下的具体内容：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标题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发布日期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校友会办公室简介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2023/08/25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招生与就业处简介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2018/04/18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color w:val="2D5F8A"/>
          <w:sz w:val="30"/>
        </w:rPr>
        <w:t>3. 校友风采 — 优秀校友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列表页URL：https://xyh.hait.edu.cn/xyfc/yxxy.htm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关键词：河南工学院;校友会</w:t>
      </w:r>
    </w:p>
    <w:p>
      <w:pPr>
        <w:spacing w:before="60" w:after="60" w:line="440" w:lineRule="exact"/>
      </w:pPr>
      <w:r>
        <w:rPr>
          <w:rFonts w:ascii="宋体" w:hAnsi="宋体" w:eastAsia="宋体"/>
          <w:b/>
          <w:sz w:val="24"/>
        </w:rPr>
        <w:t>子栏目：</w:t>
      </w:r>
    </w:p>
    <w:p>
      <w:pPr>
        <w:spacing w:before="40" w:after="40" w:line="440" w:lineRule="exact"/>
        <w:ind w:left="425"/>
      </w:pPr>
      <w:r>
        <w:rPr>
          <w:rFonts w:ascii="宋体" w:hAnsi="宋体" w:eastAsia="宋体"/>
          <w:b w:val="0"/>
          <w:sz w:val="22"/>
        </w:rPr>
        <w:t>• 优秀校友</w:t>
      </w:r>
    </w:p>
    <w:p>
      <w:pPr>
        <w:spacing w:before="40" w:after="40" w:line="440" w:lineRule="exact"/>
        <w:ind w:left="425"/>
      </w:pPr>
      <w:r>
        <w:rPr>
          <w:rFonts w:ascii="宋体" w:hAnsi="宋体" w:eastAsia="宋体"/>
          <w:b w:val="0"/>
          <w:sz w:val="22"/>
        </w:rPr>
        <w:t>• 优秀校企</w:t>
      </w:r>
    </w:p>
    <w:p>
      <w:pPr>
        <w:spacing w:before="60" w:after="60" w:line="440" w:lineRule="exact"/>
      </w:pPr>
      <w:r>
        <w:rPr>
          <w:rFonts w:ascii="宋体" w:hAnsi="宋体" w:eastAsia="宋体"/>
          <w:b/>
          <w:sz w:val="24"/>
        </w:rPr>
        <w:t>优秀校友列表：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发布日期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史真真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2024/05/22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李准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2024/05/22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徐学池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2021/11/06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张大宋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2019/05/16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张建勇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2019/05/16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宋国兵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2019/05/16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贾金果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2019/05/16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郭海峰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2019/05/16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胡桂忠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2019/05/16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李林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2018/04/21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张海军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2018/04/21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胡超强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2018/04/21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周兴邦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2018/04/21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安琪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2018/04/21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方健银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2018/04/21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color w:val="2D5F8A"/>
          <w:sz w:val="30"/>
        </w:rPr>
        <w:t>4. 校友动态 — 校友新闻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列表页URL：https://xyh.hait.edu.cn/xydt/xyxw.htm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关键词：河南工学院;校友会</w:t>
      </w:r>
    </w:p>
    <w:p>
      <w:pPr>
        <w:spacing w:before="60" w:after="60" w:line="440" w:lineRule="exact"/>
      </w:pPr>
      <w:r>
        <w:rPr>
          <w:rFonts w:ascii="宋体" w:hAnsi="宋体" w:eastAsia="宋体"/>
          <w:b/>
          <w:sz w:val="24"/>
        </w:rPr>
        <w:t>子栏目：</w:t>
      </w:r>
    </w:p>
    <w:p>
      <w:pPr>
        <w:spacing w:before="40" w:after="40" w:line="440" w:lineRule="exact"/>
        <w:ind w:left="425"/>
      </w:pPr>
      <w:r>
        <w:rPr>
          <w:rFonts w:ascii="宋体" w:hAnsi="宋体" w:eastAsia="宋体"/>
          <w:b w:val="0"/>
          <w:sz w:val="22"/>
        </w:rPr>
        <w:t>• 校友新闻</w:t>
      </w:r>
    </w:p>
    <w:p>
      <w:pPr>
        <w:spacing w:before="60" w:after="60" w:line="440" w:lineRule="exact"/>
      </w:pPr>
      <w:r>
        <w:rPr>
          <w:rFonts w:ascii="宋体" w:hAnsi="宋体" w:eastAsia="宋体"/>
          <w:b/>
          <w:sz w:val="24"/>
        </w:rPr>
        <w:t>最新内容列表：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标题</w:t>
            </w:r>
          </w:p>
        </w:tc>
        <w:tc>
          <w:tcPr>
            <w:tcW w:type="dxa" w:w="2878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发布日期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优秀校友董志方重返母校寄语2026届毕业生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2026/06/17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共叙廿载芳华 同绘发展新篇——我校机电035、036班校友毕业二十周年返校相聚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2026/06/15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我校2026届校友联络员聘任仪式成功举办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2026/05/25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河南省河南工学院校友会第一届负责人情况公示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2026/04/30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喜报！我校校友张林锐入选2026年江苏省劳动模范和先进工作者拟表彰名单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2026/04/13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饮水思源 薪火相传——"志方智造"奖学金奖教金颁奖仪式在校举行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2026/03/27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我校优秀校友许宏宴亮相央视《新闻联播》 展现河南外贸与跨境电商活力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2026/03/04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我校校友鲍启伟荣获"江苏工匠"荣誉称号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2026/02/27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机电1996级校友向我校捐赠"机械之魂"雕塑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2025/12/12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我校举办孔子像揭幕仪式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2025/11/13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河南工学院成功举办"宏志筑梦•校友引航"专场招聘活动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2025/10/19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我校举办韶华五秩共话新篇"奋斗中的河工人"校友分享会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2025/10/18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校友情深促合作携手共赢谱新篇——我校校友企业河南志方智能科技有限公司与学校签订校企合作协议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2025/09/24</w:t>
            </w:r>
          </w:p>
        </w:tc>
      </w:tr>
      <w:tr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河南工学院优秀校友郭海峰返校参加2025级新生开学典礼</w:t>
            </w:r>
          </w:p>
        </w:tc>
        <w:tc>
          <w:tcPr>
            <w:tcW w:type="dxa" w:w="2878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2025/09/23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校友捐赠暖人心 助力母校足球梦——河南工学院两校友荣获优秀校友荣誉证书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2025/06/23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color w:val="1C3A5E"/>
          <w:sz w:val="36"/>
        </w:rPr>
        <w:t>附录：校友会办公室网站 — 学院链接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以下为学校各二级学院及机构的链接列表（该模块已舍弃，仅保留参考）：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43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学院/机构名称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机械工程学院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材料科学与工程学院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车辆与交通工程学院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电气工程与自动化学院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电缆工程学院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电子信息工程学院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计算机科学与技术学院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智能工程学院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经济学院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管理学院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艺术设计学院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外国语学院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厚德书院</w:t>
            </w:r>
          </w:p>
        </w:tc>
      </w:tr>
      <w:tr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4317"/>
            <w:shd w:val="clear" w:color="auto" w:fill="F2F2F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马克思主义学院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网站登录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